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936BB" w14:textId="77777777" w:rsidR="00712457" w:rsidRDefault="00000000">
      <w:pPr>
        <w:spacing w:before="1600"/>
        <w:jc w:val="center"/>
      </w:pPr>
      <w:r>
        <w:rPr>
          <w:b/>
          <w:color w:val="16365C"/>
          <w:sz w:val="36"/>
        </w:rPr>
        <w:t>VESTİBÜLER MİGREN VE SAĞLIKLI KONTROL GRUBUNUN</w:t>
      </w:r>
      <w:r>
        <w:rPr>
          <w:b/>
          <w:color w:val="16365C"/>
          <w:sz w:val="36"/>
        </w:rPr>
        <w:br/>
        <w:t>ODYOLOJİK, VESTİBÜLER VE OKÜLOMOTOR BULGULAR AÇISINDAN KARŞILAŞTIRILMASI</w:t>
      </w:r>
    </w:p>
    <w:p w14:paraId="53157BAC" w14:textId="77777777" w:rsidR="00712457" w:rsidRDefault="00000000">
      <w:pPr>
        <w:jc w:val="center"/>
      </w:pPr>
      <w:r>
        <w:rPr>
          <w:i/>
          <w:color w:val="365F87"/>
          <w:sz w:val="26"/>
        </w:rPr>
        <w:t>20 Kişilik Pilot İstatistiksel Analiz ve Makale Uyumlu Akademik Rapor</w:t>
      </w:r>
    </w:p>
    <w:p w14:paraId="7A366A38" w14:textId="77777777" w:rsidR="00712457" w:rsidRDefault="00000000">
      <w:pPr>
        <w:spacing w:before="1100"/>
        <w:jc w:val="center"/>
      </w:pPr>
      <w:r>
        <w:t>Rapor kapsamı: tanımlayıcı istatistikler, grup karşılaştırmaları, kategorik analizler, korelasyonlar, hipotez değerlendirmesi ve makaleye aktarılabilir bulgular metni</w:t>
      </w:r>
    </w:p>
    <w:p w14:paraId="1495E666" w14:textId="77777777" w:rsidR="00712457" w:rsidRDefault="00000000">
      <w:pPr>
        <w:spacing w:before="2000"/>
        <w:jc w:val="center"/>
      </w:pPr>
      <w:r>
        <w:rPr>
          <w:color w:val="666666"/>
          <w:sz w:val="20"/>
        </w:rPr>
        <w:t>Temmuz 2026</w:t>
      </w:r>
    </w:p>
    <w:p w14:paraId="55B49ADD" w14:textId="77777777" w:rsidR="00712457" w:rsidRDefault="00000000">
      <w:pPr>
        <w:jc w:val="both"/>
      </w:pPr>
      <w:r>
        <w:br w:type="page"/>
      </w:r>
    </w:p>
    <w:p w14:paraId="0CA5F8E3" w14:textId="77777777" w:rsidR="00712457" w:rsidRDefault="00000000">
      <w:pPr>
        <w:pStyle w:val="Balk1"/>
      </w:pPr>
      <w:r>
        <w:lastRenderedPageBreak/>
        <w:t>YÖNETİCİ ÖZETİ</w:t>
      </w:r>
    </w:p>
    <w:p w14:paraId="5649E5D2" w14:textId="77777777" w:rsidR="00712457" w:rsidRDefault="00000000">
      <w:pPr>
        <w:ind w:left="255" w:hanging="142"/>
        <w:jc w:val="both"/>
      </w:pPr>
      <w:r>
        <w:rPr>
          <w:b/>
        </w:rPr>
        <w:t xml:space="preserve">• </w:t>
      </w:r>
      <w:r>
        <w:t>Çalışma, 10 vestibüler migren tanılı hasta ve 10 sağlıklı kontrol olmak üzere toplam 20 bireyden oluşmaktadır.</w:t>
      </w:r>
    </w:p>
    <w:p w14:paraId="6C027C75" w14:textId="77777777" w:rsidR="00712457" w:rsidRDefault="00000000">
      <w:pPr>
        <w:ind w:left="255" w:hanging="142"/>
        <w:jc w:val="both"/>
      </w:pPr>
      <w:r>
        <w:rPr>
          <w:b/>
        </w:rPr>
        <w:t xml:space="preserve">• </w:t>
      </w:r>
      <w:r>
        <w:t>Hasta grubunda DHI toplam skoru kontrol grubuna göre belirgin olarak daha yüksektir (medyan: 41,00 ve 10,00; p&lt;0,001).</w:t>
      </w:r>
    </w:p>
    <w:p w14:paraId="366D862C" w14:textId="77777777" w:rsidR="00712457" w:rsidRDefault="00000000">
      <w:pPr>
        <w:ind w:left="255" w:hanging="142"/>
        <w:jc w:val="both"/>
      </w:pPr>
      <w:r>
        <w:rPr>
          <w:b/>
        </w:rPr>
        <w:t xml:space="preserve">• </w:t>
      </w:r>
      <w:r>
        <w:t>OPK ortalaması hasta grubunda daha düşüktür (medyan: 34,23 ve 72,73; p&lt;0,001). OPK düşüklüğü kategorik olarak da hasta grubunda daha sık görülmüştür (8/10 ve 0/10; p&lt;0,001).</w:t>
      </w:r>
    </w:p>
    <w:p w14:paraId="22C10E98" w14:textId="77777777" w:rsidR="00712457" w:rsidRDefault="00000000">
      <w:pPr>
        <w:ind w:left="255" w:hanging="142"/>
        <w:jc w:val="both"/>
      </w:pPr>
      <w:r>
        <w:rPr>
          <w:b/>
        </w:rPr>
        <w:t xml:space="preserve">• </w:t>
      </w:r>
      <w:r>
        <w:t>Sakkad hızı hasta grubunda daha düşüktür (medyan: 264,78 ve 343,65; p=0,0376).</w:t>
      </w:r>
    </w:p>
    <w:p w14:paraId="63599111" w14:textId="77777777" w:rsidR="00712457" w:rsidRDefault="00000000">
      <w:pPr>
        <w:ind w:left="255" w:hanging="142"/>
        <w:jc w:val="both"/>
      </w:pPr>
      <w:r>
        <w:rPr>
          <w:b/>
        </w:rPr>
        <w:t xml:space="preserve">• </w:t>
      </w:r>
      <w:r>
        <w:t>Horizontal vHIT ortalamasında anlamlı fark bulunmuştur; ancak hasta grubundaki değer daha yüksek olduğu için önceden kurulan “hasta grubunda düşük gain” hipotezi desteklenmemiştir.</w:t>
      </w:r>
    </w:p>
    <w:p w14:paraId="7E1F2DB0" w14:textId="77777777" w:rsidR="00712457" w:rsidRDefault="00000000">
      <w:pPr>
        <w:ind w:left="255" w:hanging="142"/>
        <w:jc w:val="both"/>
      </w:pPr>
      <w:r>
        <w:rPr>
          <w:b/>
        </w:rPr>
        <w:t xml:space="preserve">• </w:t>
      </w:r>
      <w:r>
        <w:t>Vertikal ve genel vHIT, smooth pursuit ve sakkad latans açısından anlamlı grup farkı saptanmamıştır.</w:t>
      </w:r>
    </w:p>
    <w:p w14:paraId="0D28A417" w14:textId="77777777" w:rsidR="00712457" w:rsidRDefault="00000000">
      <w:pPr>
        <w:ind w:left="255" w:hanging="142"/>
        <w:jc w:val="both"/>
      </w:pPr>
      <w:r>
        <w:rPr>
          <w:b/>
        </w:rPr>
        <w:t xml:space="preserve">• </w:t>
      </w:r>
      <w:r>
        <w:t>Hasta grubunda DHI ile objektif test parametreleri arasında istatistiksel olarak anlamlı korelasyon bulunmamıştır.</w:t>
      </w:r>
    </w:p>
    <w:p w14:paraId="6B2BB03D" w14:textId="77777777" w:rsidR="00712457" w:rsidRDefault="00000000">
      <w:pPr>
        <w:ind w:left="255" w:hanging="142"/>
        <w:jc w:val="both"/>
      </w:pPr>
      <w:r>
        <w:rPr>
          <w:b/>
        </w:rPr>
        <w:t xml:space="preserve">• </w:t>
      </w:r>
      <w:r>
        <w:t>Odyometrik bulgu değişkeninde kontrol grubuna ait karşılaştırılabilir kategori verisi bulunmadığından gruplar arası Fisher testi akademik olarak yorumlanmamalıdır.</w:t>
      </w:r>
    </w:p>
    <w:p w14:paraId="0615029C" w14:textId="77777777" w:rsidR="00712457" w:rsidRDefault="00000000">
      <w:pPr>
        <w:ind w:left="255" w:hanging="142"/>
        <w:jc w:val="both"/>
      </w:pPr>
      <w:r>
        <w:rPr>
          <w:b/>
        </w:rPr>
        <w:t xml:space="preserve">• </w:t>
      </w:r>
      <w:r>
        <w:t>Örneklem küçüktür ve birden fazla karşılaştırma yapılmıştır. Bu nedenle bulgular doğrulayıcı değil, pilot ve keşfedici nitelikte değerlendirilmelidir.</w:t>
      </w:r>
    </w:p>
    <w:p w14:paraId="6F11C441" w14:textId="77777777" w:rsidR="00712457" w:rsidRDefault="00000000">
      <w:pPr>
        <w:pStyle w:val="Balk1"/>
      </w:pPr>
      <w:r>
        <w:t>1. YÖNTEM VE İSTATİSTİKSEL YAKLAŞIM</w:t>
      </w:r>
    </w:p>
    <w:p w14:paraId="17A2EA8D" w14:textId="77777777" w:rsidR="00712457" w:rsidRDefault="00000000">
      <w:pPr>
        <w:jc w:val="both"/>
      </w:pPr>
      <w:r>
        <w:rPr>
          <w:b/>
          <w:color w:val="16365C"/>
        </w:rPr>
        <w:t xml:space="preserve">Örneklem. </w:t>
      </w:r>
      <w:r>
        <w:t>Analizler 10 vestibüler migren tanılı hasta ve 10 sağlıklı kontrol olmak üzere 20 birey üzerinden yürütülmüştür.</w:t>
      </w:r>
    </w:p>
    <w:p w14:paraId="600CDD4A" w14:textId="77777777" w:rsidR="00712457" w:rsidRDefault="00000000">
      <w:pPr>
        <w:jc w:val="both"/>
      </w:pPr>
      <w:r>
        <w:rPr>
          <w:b/>
          <w:color w:val="16365C"/>
        </w:rPr>
        <w:t xml:space="preserve">Tanımlayıcı istatistikler. </w:t>
      </w:r>
      <w:r>
        <w:t>Sayısal değişkenler n, ortalama, standart sapma, medyan, minimum ve maksimum değerlerle özetlenmiştir. Küçük örneklem nedeniyle grup karşılaştırmalarında medyanlar temel alınmıştır.</w:t>
      </w:r>
    </w:p>
    <w:p w14:paraId="68925751" w14:textId="77777777" w:rsidR="00712457" w:rsidRDefault="00000000">
      <w:pPr>
        <w:jc w:val="both"/>
      </w:pPr>
      <w:r>
        <w:rPr>
          <w:b/>
          <w:color w:val="16365C"/>
        </w:rPr>
        <w:t xml:space="preserve">Grup karşılaştırmaları. </w:t>
      </w:r>
      <w:r>
        <w:t>Bağımsız hasta ve kontrol grupları sayısal değişkenler açısından iki yönlü Mann–Whitney U testi ile karşılaştırılmıştır.</w:t>
      </w:r>
    </w:p>
    <w:p w14:paraId="512CACCB" w14:textId="77777777" w:rsidR="00712457" w:rsidRDefault="00000000">
      <w:pPr>
        <w:jc w:val="both"/>
      </w:pPr>
      <w:r>
        <w:rPr>
          <w:b/>
          <w:color w:val="16365C"/>
        </w:rPr>
        <w:t xml:space="preserve">Kategorik analizler. </w:t>
      </w:r>
      <w:r>
        <w:t>İki kategorili değişkenler için, her iki grupta da geçerli gözlem bulunduğu durumlarda Fisher kesin testi kullanılmıştır. Bir gruba ait kategori verisinin tamamı eksikse test sonucu yorumlanmamıştır.</w:t>
      </w:r>
    </w:p>
    <w:p w14:paraId="39EDD6F1" w14:textId="77777777" w:rsidR="00712457" w:rsidRDefault="00000000">
      <w:pPr>
        <w:jc w:val="both"/>
      </w:pPr>
      <w:r>
        <w:rPr>
          <w:b/>
          <w:color w:val="16365C"/>
        </w:rPr>
        <w:t xml:space="preserve">Korelasyon analizi. </w:t>
      </w:r>
      <w:r>
        <w:t>Vestibüler migren grubunda DHI toplam skoru ile objektif test parametreleri arasındaki ilişkiler Spearman sıra korelasyon katsayısı ile değerlendirilmiştir.</w:t>
      </w:r>
    </w:p>
    <w:p w14:paraId="745BA44E" w14:textId="77777777" w:rsidR="00712457" w:rsidRDefault="00000000">
      <w:pPr>
        <w:jc w:val="both"/>
      </w:pPr>
      <w:r>
        <w:rPr>
          <w:b/>
          <w:color w:val="16365C"/>
        </w:rPr>
        <w:t xml:space="preserve">Anlamlılık düzeyi. </w:t>
      </w:r>
      <w:r>
        <w:t>İstatistiksel anlamlılık sınırı p&lt;0,05 olarak kabul edilmiştir. Bununla birlikte çoklu karşılaştırma düzeltmesi uygulanmadığından p değerleri keşfedici çerçevede yorumlanmalıdır.</w:t>
      </w:r>
    </w:p>
    <w:p w14:paraId="7ABB2C7C" w14:textId="77777777" w:rsidR="00712457" w:rsidRDefault="00000000">
      <w:pPr>
        <w:jc w:val="both"/>
      </w:pPr>
      <w:r>
        <w:rPr>
          <w:b/>
          <w:color w:val="16365C"/>
        </w:rPr>
        <w:t xml:space="preserve">Veri ilkesi. </w:t>
      </w:r>
      <w:r>
        <w:t>Eksik değerler normal bulgu olarak kodlanmamış; analizler yalnızca kaynak dosyada bulunan ve sayısala dönüştürülebilen veriler üzerinden yapılmıştır.</w:t>
      </w:r>
    </w:p>
    <w:p w14:paraId="79A67D77" w14:textId="77777777" w:rsidR="00712457" w:rsidRDefault="00000000">
      <w:pPr>
        <w:pStyle w:val="TableNoteAcademic"/>
      </w:pPr>
      <w:r>
        <w:t>Kısaltmalar: DHI, Dizziness Handicap Inventory; vHIT, video baş impuls testi; SP, smooth pursuit (düzgün izleme); OPK, optokinetik test; SS, standart sapma; OR, odds oranı.</w:t>
      </w:r>
    </w:p>
    <w:p w14:paraId="03283825" w14:textId="77777777" w:rsidR="00712457" w:rsidRDefault="00712457">
      <w:pPr>
        <w:jc w:val="both"/>
        <w:sectPr w:rsidR="00712457">
          <w:headerReference w:type="default" r:id="rId8"/>
          <w:footerReference w:type="default" r:id="rId9"/>
          <w:pgSz w:w="11906" w:h="16838"/>
          <w:pgMar w:top="1134" w:right="1191" w:bottom="1020" w:left="1191" w:header="720" w:footer="720" w:gutter="0"/>
          <w:cols w:space="720"/>
          <w:docGrid w:linePitch="360"/>
        </w:sectPr>
      </w:pPr>
    </w:p>
    <w:p w14:paraId="38FE84EF" w14:textId="77777777" w:rsidR="00712457" w:rsidRDefault="00000000">
      <w:pPr>
        <w:pStyle w:val="Balk1"/>
      </w:pPr>
      <w:r>
        <w:lastRenderedPageBreak/>
        <w:t>2. BULGULAR</w:t>
      </w:r>
    </w:p>
    <w:p w14:paraId="173EA616" w14:textId="77777777" w:rsidR="00712457" w:rsidRDefault="00000000">
      <w:pPr>
        <w:pStyle w:val="TableCaptionAcademic"/>
      </w:pPr>
      <w:r>
        <w:t>Tablo 1. Hasta ve kontrol gruplarına ait tanımlayıcı istatistikler</w:t>
      </w:r>
    </w:p>
    <w:tbl>
      <w:tblPr>
        <w:tblStyle w:val="TabloKlavuzu"/>
        <w:tblW w:w="0" w:type="auto"/>
        <w:jc w:val="center"/>
        <w:tblLayout w:type="fixed"/>
        <w:tblLook w:val="04A0" w:firstRow="1" w:lastRow="0" w:firstColumn="1" w:lastColumn="0" w:noHBand="0" w:noVBand="1"/>
      </w:tblPr>
      <w:tblGrid>
        <w:gridCol w:w="3061"/>
        <w:gridCol w:w="1304"/>
        <w:gridCol w:w="680"/>
        <w:gridCol w:w="1361"/>
        <w:gridCol w:w="1361"/>
        <w:gridCol w:w="1361"/>
        <w:gridCol w:w="1361"/>
        <w:gridCol w:w="1361"/>
      </w:tblGrid>
      <w:tr w:rsidR="00712457" w14:paraId="00098C42" w14:textId="77777777">
        <w:trPr>
          <w:tblHeader/>
          <w:jc w:val="center"/>
        </w:trPr>
        <w:tc>
          <w:tcPr>
            <w:tcW w:w="3061" w:type="dxa"/>
            <w:shd w:val="clear" w:color="auto" w:fill="1F4E78"/>
            <w:tcMar>
              <w:top w:w="70" w:type="dxa"/>
              <w:left w:w="70" w:type="dxa"/>
              <w:bottom w:w="70" w:type="dxa"/>
              <w:right w:w="70" w:type="dxa"/>
            </w:tcMar>
            <w:vAlign w:val="center"/>
          </w:tcPr>
          <w:p w14:paraId="59765BA1" w14:textId="77777777" w:rsidR="00712457" w:rsidRDefault="00000000">
            <w:pPr>
              <w:spacing w:after="0"/>
              <w:jc w:val="center"/>
            </w:pPr>
            <w:r>
              <w:rPr>
                <w:b/>
                <w:color w:val="FFFFFF"/>
                <w:sz w:val="16"/>
              </w:rPr>
              <w:t>Değişken</w:t>
            </w:r>
          </w:p>
        </w:tc>
        <w:tc>
          <w:tcPr>
            <w:tcW w:w="1304" w:type="dxa"/>
            <w:shd w:val="clear" w:color="auto" w:fill="1F4E78"/>
            <w:tcMar>
              <w:top w:w="70" w:type="dxa"/>
              <w:left w:w="70" w:type="dxa"/>
              <w:bottom w:w="70" w:type="dxa"/>
              <w:right w:w="70" w:type="dxa"/>
            </w:tcMar>
            <w:vAlign w:val="center"/>
          </w:tcPr>
          <w:p w14:paraId="2CA60DD3" w14:textId="77777777" w:rsidR="00712457" w:rsidRDefault="00000000">
            <w:pPr>
              <w:spacing w:after="0"/>
              <w:jc w:val="center"/>
            </w:pPr>
            <w:r>
              <w:rPr>
                <w:b/>
                <w:color w:val="FFFFFF"/>
                <w:sz w:val="16"/>
              </w:rPr>
              <w:t>Grup</w:t>
            </w:r>
          </w:p>
        </w:tc>
        <w:tc>
          <w:tcPr>
            <w:tcW w:w="680" w:type="dxa"/>
            <w:shd w:val="clear" w:color="auto" w:fill="1F4E78"/>
            <w:tcMar>
              <w:top w:w="70" w:type="dxa"/>
              <w:left w:w="70" w:type="dxa"/>
              <w:bottom w:w="70" w:type="dxa"/>
              <w:right w:w="70" w:type="dxa"/>
            </w:tcMar>
            <w:vAlign w:val="center"/>
          </w:tcPr>
          <w:p w14:paraId="796D256D" w14:textId="77777777" w:rsidR="00712457" w:rsidRDefault="00000000">
            <w:pPr>
              <w:spacing w:after="0"/>
              <w:jc w:val="center"/>
            </w:pPr>
            <w:r>
              <w:rPr>
                <w:b/>
                <w:color w:val="FFFFFF"/>
                <w:sz w:val="16"/>
              </w:rPr>
              <w:t>n</w:t>
            </w:r>
          </w:p>
        </w:tc>
        <w:tc>
          <w:tcPr>
            <w:tcW w:w="1361" w:type="dxa"/>
            <w:shd w:val="clear" w:color="auto" w:fill="1F4E78"/>
            <w:tcMar>
              <w:top w:w="70" w:type="dxa"/>
              <w:left w:w="70" w:type="dxa"/>
              <w:bottom w:w="70" w:type="dxa"/>
              <w:right w:w="70" w:type="dxa"/>
            </w:tcMar>
            <w:vAlign w:val="center"/>
          </w:tcPr>
          <w:p w14:paraId="6B41B544" w14:textId="77777777" w:rsidR="00712457" w:rsidRDefault="00000000">
            <w:pPr>
              <w:spacing w:after="0"/>
              <w:jc w:val="center"/>
            </w:pPr>
            <w:r>
              <w:rPr>
                <w:b/>
                <w:color w:val="FFFFFF"/>
                <w:sz w:val="16"/>
              </w:rPr>
              <w:t>Ortalama</w:t>
            </w:r>
          </w:p>
        </w:tc>
        <w:tc>
          <w:tcPr>
            <w:tcW w:w="1361" w:type="dxa"/>
            <w:shd w:val="clear" w:color="auto" w:fill="1F4E78"/>
            <w:tcMar>
              <w:top w:w="70" w:type="dxa"/>
              <w:left w:w="70" w:type="dxa"/>
              <w:bottom w:w="70" w:type="dxa"/>
              <w:right w:w="70" w:type="dxa"/>
            </w:tcMar>
            <w:vAlign w:val="center"/>
          </w:tcPr>
          <w:p w14:paraId="52D3D67B" w14:textId="77777777" w:rsidR="00712457" w:rsidRDefault="00000000">
            <w:pPr>
              <w:spacing w:after="0"/>
              <w:jc w:val="center"/>
            </w:pPr>
            <w:r>
              <w:rPr>
                <w:b/>
                <w:color w:val="FFFFFF"/>
                <w:sz w:val="16"/>
              </w:rPr>
              <w:t>SS</w:t>
            </w:r>
          </w:p>
        </w:tc>
        <w:tc>
          <w:tcPr>
            <w:tcW w:w="1361" w:type="dxa"/>
            <w:shd w:val="clear" w:color="auto" w:fill="1F4E78"/>
            <w:tcMar>
              <w:top w:w="70" w:type="dxa"/>
              <w:left w:w="70" w:type="dxa"/>
              <w:bottom w:w="70" w:type="dxa"/>
              <w:right w:w="70" w:type="dxa"/>
            </w:tcMar>
            <w:vAlign w:val="center"/>
          </w:tcPr>
          <w:p w14:paraId="23D8125D" w14:textId="77777777" w:rsidR="00712457" w:rsidRDefault="00000000">
            <w:pPr>
              <w:spacing w:after="0"/>
              <w:jc w:val="center"/>
            </w:pPr>
            <w:r>
              <w:rPr>
                <w:b/>
                <w:color w:val="FFFFFF"/>
                <w:sz w:val="16"/>
              </w:rPr>
              <w:t>Medyan</w:t>
            </w:r>
          </w:p>
        </w:tc>
        <w:tc>
          <w:tcPr>
            <w:tcW w:w="1361" w:type="dxa"/>
            <w:shd w:val="clear" w:color="auto" w:fill="1F4E78"/>
            <w:tcMar>
              <w:top w:w="70" w:type="dxa"/>
              <w:left w:w="70" w:type="dxa"/>
              <w:bottom w:w="70" w:type="dxa"/>
              <w:right w:w="70" w:type="dxa"/>
            </w:tcMar>
            <w:vAlign w:val="center"/>
          </w:tcPr>
          <w:p w14:paraId="33453FEB" w14:textId="77777777" w:rsidR="00712457" w:rsidRDefault="00000000">
            <w:pPr>
              <w:spacing w:after="0"/>
              <w:jc w:val="center"/>
            </w:pPr>
            <w:r>
              <w:rPr>
                <w:b/>
                <w:color w:val="FFFFFF"/>
                <w:sz w:val="16"/>
              </w:rPr>
              <w:t>Minimum</w:t>
            </w:r>
          </w:p>
        </w:tc>
        <w:tc>
          <w:tcPr>
            <w:tcW w:w="1361" w:type="dxa"/>
            <w:shd w:val="clear" w:color="auto" w:fill="1F4E78"/>
            <w:tcMar>
              <w:top w:w="70" w:type="dxa"/>
              <w:left w:w="70" w:type="dxa"/>
              <w:bottom w:w="70" w:type="dxa"/>
              <w:right w:w="70" w:type="dxa"/>
            </w:tcMar>
            <w:vAlign w:val="center"/>
          </w:tcPr>
          <w:p w14:paraId="02B1F4D0" w14:textId="77777777" w:rsidR="00712457" w:rsidRDefault="00000000">
            <w:pPr>
              <w:spacing w:after="0"/>
              <w:jc w:val="center"/>
            </w:pPr>
            <w:r>
              <w:rPr>
                <w:b/>
                <w:color w:val="FFFFFF"/>
                <w:sz w:val="16"/>
              </w:rPr>
              <w:t>Maksimum</w:t>
            </w:r>
          </w:p>
        </w:tc>
      </w:tr>
      <w:tr w:rsidR="00712457" w14:paraId="06576AE9" w14:textId="77777777">
        <w:trPr>
          <w:cantSplit/>
          <w:jc w:val="center"/>
        </w:trPr>
        <w:tc>
          <w:tcPr>
            <w:tcW w:w="3061" w:type="dxa"/>
            <w:shd w:val="clear" w:color="auto" w:fill="FFFFFF"/>
            <w:tcMar>
              <w:top w:w="70" w:type="dxa"/>
              <w:left w:w="70" w:type="dxa"/>
              <w:bottom w:w="70" w:type="dxa"/>
              <w:right w:w="70" w:type="dxa"/>
            </w:tcMar>
            <w:vAlign w:val="center"/>
          </w:tcPr>
          <w:p w14:paraId="09567867" w14:textId="77777777" w:rsidR="00712457" w:rsidRDefault="00000000">
            <w:pPr>
              <w:spacing w:after="0"/>
            </w:pPr>
            <w:r>
              <w:rPr>
                <w:color w:val="000000"/>
                <w:sz w:val="15"/>
              </w:rPr>
              <w:t>DHI toplam skoru</w:t>
            </w:r>
          </w:p>
        </w:tc>
        <w:tc>
          <w:tcPr>
            <w:tcW w:w="1304" w:type="dxa"/>
            <w:shd w:val="clear" w:color="auto" w:fill="FFFFFF"/>
            <w:tcMar>
              <w:top w:w="70" w:type="dxa"/>
              <w:left w:w="70" w:type="dxa"/>
              <w:bottom w:w="70" w:type="dxa"/>
              <w:right w:w="70" w:type="dxa"/>
            </w:tcMar>
            <w:vAlign w:val="center"/>
          </w:tcPr>
          <w:p w14:paraId="5555C946" w14:textId="77777777" w:rsidR="00712457" w:rsidRDefault="00000000">
            <w:pPr>
              <w:spacing w:after="0"/>
              <w:jc w:val="center"/>
            </w:pPr>
            <w:r>
              <w:rPr>
                <w:color w:val="000000"/>
                <w:sz w:val="15"/>
              </w:rPr>
              <w:t>Hasta</w:t>
            </w:r>
          </w:p>
        </w:tc>
        <w:tc>
          <w:tcPr>
            <w:tcW w:w="680" w:type="dxa"/>
            <w:shd w:val="clear" w:color="auto" w:fill="FFFFFF"/>
            <w:tcMar>
              <w:top w:w="70" w:type="dxa"/>
              <w:left w:w="70" w:type="dxa"/>
              <w:bottom w:w="70" w:type="dxa"/>
              <w:right w:w="70" w:type="dxa"/>
            </w:tcMar>
            <w:vAlign w:val="center"/>
          </w:tcPr>
          <w:p w14:paraId="571764B2" w14:textId="77777777" w:rsidR="00712457" w:rsidRDefault="00000000">
            <w:pPr>
              <w:spacing w:after="0"/>
              <w:jc w:val="center"/>
            </w:pPr>
            <w:r>
              <w:rPr>
                <w:color w:val="000000"/>
                <w:sz w:val="15"/>
              </w:rPr>
              <w:t>10</w:t>
            </w:r>
          </w:p>
        </w:tc>
        <w:tc>
          <w:tcPr>
            <w:tcW w:w="1361" w:type="dxa"/>
            <w:shd w:val="clear" w:color="auto" w:fill="FFFFFF"/>
            <w:tcMar>
              <w:top w:w="70" w:type="dxa"/>
              <w:left w:w="70" w:type="dxa"/>
              <w:bottom w:w="70" w:type="dxa"/>
              <w:right w:w="70" w:type="dxa"/>
            </w:tcMar>
            <w:vAlign w:val="center"/>
          </w:tcPr>
          <w:p w14:paraId="377EF627" w14:textId="77777777" w:rsidR="00712457" w:rsidRDefault="00000000">
            <w:pPr>
              <w:spacing w:after="0"/>
              <w:jc w:val="center"/>
            </w:pPr>
            <w:r>
              <w:rPr>
                <w:color w:val="000000"/>
                <w:sz w:val="15"/>
              </w:rPr>
              <w:t>50,00</w:t>
            </w:r>
          </w:p>
        </w:tc>
        <w:tc>
          <w:tcPr>
            <w:tcW w:w="1361" w:type="dxa"/>
            <w:shd w:val="clear" w:color="auto" w:fill="FFFFFF"/>
            <w:tcMar>
              <w:top w:w="70" w:type="dxa"/>
              <w:left w:w="70" w:type="dxa"/>
              <w:bottom w:w="70" w:type="dxa"/>
              <w:right w:w="70" w:type="dxa"/>
            </w:tcMar>
            <w:vAlign w:val="center"/>
          </w:tcPr>
          <w:p w14:paraId="1CB608D1" w14:textId="77777777" w:rsidR="00712457" w:rsidRDefault="00000000">
            <w:pPr>
              <w:spacing w:after="0"/>
              <w:jc w:val="center"/>
            </w:pPr>
            <w:r>
              <w:rPr>
                <w:color w:val="000000"/>
                <w:sz w:val="15"/>
              </w:rPr>
              <w:t>19,6638</w:t>
            </w:r>
          </w:p>
        </w:tc>
        <w:tc>
          <w:tcPr>
            <w:tcW w:w="1361" w:type="dxa"/>
            <w:shd w:val="clear" w:color="auto" w:fill="FFFFFF"/>
            <w:tcMar>
              <w:top w:w="70" w:type="dxa"/>
              <w:left w:w="70" w:type="dxa"/>
              <w:bottom w:w="70" w:type="dxa"/>
              <w:right w:w="70" w:type="dxa"/>
            </w:tcMar>
            <w:vAlign w:val="center"/>
          </w:tcPr>
          <w:p w14:paraId="0E7CFAD1" w14:textId="77777777" w:rsidR="00712457" w:rsidRDefault="00000000">
            <w:pPr>
              <w:spacing w:after="0"/>
              <w:jc w:val="center"/>
            </w:pPr>
            <w:r>
              <w:rPr>
                <w:color w:val="000000"/>
                <w:sz w:val="15"/>
              </w:rPr>
              <w:t>41,00</w:t>
            </w:r>
          </w:p>
        </w:tc>
        <w:tc>
          <w:tcPr>
            <w:tcW w:w="1361" w:type="dxa"/>
            <w:shd w:val="clear" w:color="auto" w:fill="FFFFFF"/>
            <w:tcMar>
              <w:top w:w="70" w:type="dxa"/>
              <w:left w:w="70" w:type="dxa"/>
              <w:bottom w:w="70" w:type="dxa"/>
              <w:right w:w="70" w:type="dxa"/>
            </w:tcMar>
            <w:vAlign w:val="center"/>
          </w:tcPr>
          <w:p w14:paraId="6BAEE2F0" w14:textId="77777777" w:rsidR="00712457" w:rsidRDefault="00000000">
            <w:pPr>
              <w:spacing w:after="0"/>
              <w:jc w:val="center"/>
            </w:pPr>
            <w:r>
              <w:rPr>
                <w:color w:val="000000"/>
                <w:sz w:val="15"/>
              </w:rPr>
              <w:t>30,00</w:t>
            </w:r>
          </w:p>
        </w:tc>
        <w:tc>
          <w:tcPr>
            <w:tcW w:w="1361" w:type="dxa"/>
            <w:shd w:val="clear" w:color="auto" w:fill="FFFFFF"/>
            <w:tcMar>
              <w:top w:w="70" w:type="dxa"/>
              <w:left w:w="70" w:type="dxa"/>
              <w:bottom w:w="70" w:type="dxa"/>
              <w:right w:w="70" w:type="dxa"/>
            </w:tcMar>
            <w:vAlign w:val="center"/>
          </w:tcPr>
          <w:p w14:paraId="2F45082D" w14:textId="77777777" w:rsidR="00712457" w:rsidRDefault="00000000">
            <w:pPr>
              <w:spacing w:after="0"/>
              <w:jc w:val="center"/>
            </w:pPr>
            <w:r>
              <w:rPr>
                <w:color w:val="000000"/>
                <w:sz w:val="15"/>
              </w:rPr>
              <w:t>84,00</w:t>
            </w:r>
          </w:p>
        </w:tc>
      </w:tr>
      <w:tr w:rsidR="00712457" w14:paraId="3773FEFD" w14:textId="77777777">
        <w:trPr>
          <w:cantSplit/>
          <w:jc w:val="center"/>
        </w:trPr>
        <w:tc>
          <w:tcPr>
            <w:tcW w:w="3061" w:type="dxa"/>
            <w:shd w:val="clear" w:color="auto" w:fill="F2F5F8"/>
            <w:tcMar>
              <w:top w:w="70" w:type="dxa"/>
              <w:left w:w="70" w:type="dxa"/>
              <w:bottom w:w="70" w:type="dxa"/>
              <w:right w:w="70" w:type="dxa"/>
            </w:tcMar>
            <w:vAlign w:val="center"/>
          </w:tcPr>
          <w:p w14:paraId="62AD27D6" w14:textId="77777777" w:rsidR="00712457" w:rsidRDefault="00000000">
            <w:pPr>
              <w:spacing w:after="0"/>
            </w:pPr>
            <w:r>
              <w:rPr>
                <w:color w:val="000000"/>
                <w:sz w:val="15"/>
              </w:rPr>
              <w:t>DHI toplam skoru</w:t>
            </w:r>
          </w:p>
        </w:tc>
        <w:tc>
          <w:tcPr>
            <w:tcW w:w="1304" w:type="dxa"/>
            <w:shd w:val="clear" w:color="auto" w:fill="F2F5F8"/>
            <w:tcMar>
              <w:top w:w="70" w:type="dxa"/>
              <w:left w:w="70" w:type="dxa"/>
              <w:bottom w:w="70" w:type="dxa"/>
              <w:right w:w="70" w:type="dxa"/>
            </w:tcMar>
            <w:vAlign w:val="center"/>
          </w:tcPr>
          <w:p w14:paraId="27DE299D" w14:textId="77777777" w:rsidR="00712457" w:rsidRDefault="00000000">
            <w:pPr>
              <w:spacing w:after="0"/>
              <w:jc w:val="center"/>
            </w:pPr>
            <w:r>
              <w:rPr>
                <w:color w:val="000000"/>
                <w:sz w:val="15"/>
              </w:rPr>
              <w:t>Kontrol</w:t>
            </w:r>
          </w:p>
        </w:tc>
        <w:tc>
          <w:tcPr>
            <w:tcW w:w="680" w:type="dxa"/>
            <w:shd w:val="clear" w:color="auto" w:fill="F2F5F8"/>
            <w:tcMar>
              <w:top w:w="70" w:type="dxa"/>
              <w:left w:w="70" w:type="dxa"/>
              <w:bottom w:w="70" w:type="dxa"/>
              <w:right w:w="70" w:type="dxa"/>
            </w:tcMar>
            <w:vAlign w:val="center"/>
          </w:tcPr>
          <w:p w14:paraId="10EF42F5" w14:textId="77777777" w:rsidR="00712457" w:rsidRDefault="00000000">
            <w:pPr>
              <w:spacing w:after="0"/>
              <w:jc w:val="center"/>
            </w:pPr>
            <w:r>
              <w:rPr>
                <w:color w:val="000000"/>
                <w:sz w:val="15"/>
              </w:rPr>
              <w:t>10</w:t>
            </w:r>
          </w:p>
        </w:tc>
        <w:tc>
          <w:tcPr>
            <w:tcW w:w="1361" w:type="dxa"/>
            <w:shd w:val="clear" w:color="auto" w:fill="F2F5F8"/>
            <w:tcMar>
              <w:top w:w="70" w:type="dxa"/>
              <w:left w:w="70" w:type="dxa"/>
              <w:bottom w:w="70" w:type="dxa"/>
              <w:right w:w="70" w:type="dxa"/>
            </w:tcMar>
            <w:vAlign w:val="center"/>
          </w:tcPr>
          <w:p w14:paraId="45E85917" w14:textId="77777777" w:rsidR="00712457" w:rsidRDefault="00000000">
            <w:pPr>
              <w:spacing w:after="0"/>
              <w:jc w:val="center"/>
            </w:pPr>
            <w:r>
              <w:rPr>
                <w:color w:val="000000"/>
                <w:sz w:val="15"/>
              </w:rPr>
              <w:t>9,60</w:t>
            </w:r>
          </w:p>
        </w:tc>
        <w:tc>
          <w:tcPr>
            <w:tcW w:w="1361" w:type="dxa"/>
            <w:shd w:val="clear" w:color="auto" w:fill="F2F5F8"/>
            <w:tcMar>
              <w:top w:w="70" w:type="dxa"/>
              <w:left w:w="70" w:type="dxa"/>
              <w:bottom w:w="70" w:type="dxa"/>
              <w:right w:w="70" w:type="dxa"/>
            </w:tcMar>
            <w:vAlign w:val="center"/>
          </w:tcPr>
          <w:p w14:paraId="7DAEA802" w14:textId="77777777" w:rsidR="00712457" w:rsidRDefault="00000000">
            <w:pPr>
              <w:spacing w:after="0"/>
              <w:jc w:val="center"/>
            </w:pPr>
            <w:r>
              <w:rPr>
                <w:color w:val="000000"/>
                <w:sz w:val="15"/>
              </w:rPr>
              <w:t>6,8508</w:t>
            </w:r>
          </w:p>
        </w:tc>
        <w:tc>
          <w:tcPr>
            <w:tcW w:w="1361" w:type="dxa"/>
            <w:shd w:val="clear" w:color="auto" w:fill="F2F5F8"/>
            <w:tcMar>
              <w:top w:w="70" w:type="dxa"/>
              <w:left w:w="70" w:type="dxa"/>
              <w:bottom w:w="70" w:type="dxa"/>
              <w:right w:w="70" w:type="dxa"/>
            </w:tcMar>
            <w:vAlign w:val="center"/>
          </w:tcPr>
          <w:p w14:paraId="30706112" w14:textId="77777777" w:rsidR="00712457" w:rsidRDefault="00000000">
            <w:pPr>
              <w:spacing w:after="0"/>
              <w:jc w:val="center"/>
            </w:pPr>
            <w:r>
              <w:rPr>
                <w:color w:val="000000"/>
                <w:sz w:val="15"/>
              </w:rPr>
              <w:t>10,00</w:t>
            </w:r>
          </w:p>
        </w:tc>
        <w:tc>
          <w:tcPr>
            <w:tcW w:w="1361" w:type="dxa"/>
            <w:shd w:val="clear" w:color="auto" w:fill="F2F5F8"/>
            <w:tcMar>
              <w:top w:w="70" w:type="dxa"/>
              <w:left w:w="70" w:type="dxa"/>
              <w:bottom w:w="70" w:type="dxa"/>
              <w:right w:w="70" w:type="dxa"/>
            </w:tcMar>
            <w:vAlign w:val="center"/>
          </w:tcPr>
          <w:p w14:paraId="6248AB41" w14:textId="77777777" w:rsidR="00712457" w:rsidRDefault="00000000">
            <w:pPr>
              <w:spacing w:after="0"/>
              <w:jc w:val="center"/>
            </w:pPr>
            <w:r>
              <w:rPr>
                <w:color w:val="000000"/>
                <w:sz w:val="15"/>
              </w:rPr>
              <w:t>0,00</w:t>
            </w:r>
          </w:p>
        </w:tc>
        <w:tc>
          <w:tcPr>
            <w:tcW w:w="1361" w:type="dxa"/>
            <w:shd w:val="clear" w:color="auto" w:fill="F2F5F8"/>
            <w:tcMar>
              <w:top w:w="70" w:type="dxa"/>
              <w:left w:w="70" w:type="dxa"/>
              <w:bottom w:w="70" w:type="dxa"/>
              <w:right w:w="70" w:type="dxa"/>
            </w:tcMar>
            <w:vAlign w:val="center"/>
          </w:tcPr>
          <w:p w14:paraId="18DED3E7" w14:textId="77777777" w:rsidR="00712457" w:rsidRDefault="00000000">
            <w:pPr>
              <w:spacing w:after="0"/>
              <w:jc w:val="center"/>
            </w:pPr>
            <w:r>
              <w:rPr>
                <w:color w:val="000000"/>
                <w:sz w:val="15"/>
              </w:rPr>
              <w:t>22,00</w:t>
            </w:r>
          </w:p>
        </w:tc>
      </w:tr>
      <w:tr w:rsidR="00712457" w14:paraId="60F49FFB" w14:textId="77777777">
        <w:trPr>
          <w:cantSplit/>
          <w:jc w:val="center"/>
        </w:trPr>
        <w:tc>
          <w:tcPr>
            <w:tcW w:w="3061" w:type="dxa"/>
            <w:shd w:val="clear" w:color="auto" w:fill="FFFFFF"/>
            <w:tcMar>
              <w:top w:w="70" w:type="dxa"/>
              <w:left w:w="70" w:type="dxa"/>
              <w:bottom w:w="70" w:type="dxa"/>
              <w:right w:w="70" w:type="dxa"/>
            </w:tcMar>
            <w:vAlign w:val="center"/>
          </w:tcPr>
          <w:p w14:paraId="780A00FB" w14:textId="77777777" w:rsidR="00712457" w:rsidRDefault="00000000">
            <w:pPr>
              <w:spacing w:after="0"/>
            </w:pPr>
            <w:r>
              <w:rPr>
                <w:color w:val="000000"/>
                <w:sz w:val="15"/>
              </w:rPr>
              <w:t>Horizontal vHIT ortalaması</w:t>
            </w:r>
          </w:p>
        </w:tc>
        <w:tc>
          <w:tcPr>
            <w:tcW w:w="1304" w:type="dxa"/>
            <w:shd w:val="clear" w:color="auto" w:fill="FFFFFF"/>
            <w:tcMar>
              <w:top w:w="70" w:type="dxa"/>
              <w:left w:w="70" w:type="dxa"/>
              <w:bottom w:w="70" w:type="dxa"/>
              <w:right w:w="70" w:type="dxa"/>
            </w:tcMar>
            <w:vAlign w:val="center"/>
          </w:tcPr>
          <w:p w14:paraId="32D48B8E" w14:textId="77777777" w:rsidR="00712457" w:rsidRDefault="00000000">
            <w:pPr>
              <w:spacing w:after="0"/>
              <w:jc w:val="center"/>
            </w:pPr>
            <w:r>
              <w:rPr>
                <w:color w:val="000000"/>
                <w:sz w:val="15"/>
              </w:rPr>
              <w:t>Hasta</w:t>
            </w:r>
          </w:p>
        </w:tc>
        <w:tc>
          <w:tcPr>
            <w:tcW w:w="680" w:type="dxa"/>
            <w:shd w:val="clear" w:color="auto" w:fill="FFFFFF"/>
            <w:tcMar>
              <w:top w:w="70" w:type="dxa"/>
              <w:left w:w="70" w:type="dxa"/>
              <w:bottom w:w="70" w:type="dxa"/>
              <w:right w:w="70" w:type="dxa"/>
            </w:tcMar>
            <w:vAlign w:val="center"/>
          </w:tcPr>
          <w:p w14:paraId="1EFA8F7E" w14:textId="77777777" w:rsidR="00712457" w:rsidRDefault="00000000">
            <w:pPr>
              <w:spacing w:after="0"/>
              <w:jc w:val="center"/>
            </w:pPr>
            <w:r>
              <w:rPr>
                <w:color w:val="000000"/>
                <w:sz w:val="15"/>
              </w:rPr>
              <w:t>10</w:t>
            </w:r>
          </w:p>
        </w:tc>
        <w:tc>
          <w:tcPr>
            <w:tcW w:w="1361" w:type="dxa"/>
            <w:shd w:val="clear" w:color="auto" w:fill="FFFFFF"/>
            <w:tcMar>
              <w:top w:w="70" w:type="dxa"/>
              <w:left w:w="70" w:type="dxa"/>
              <w:bottom w:w="70" w:type="dxa"/>
              <w:right w:w="70" w:type="dxa"/>
            </w:tcMar>
            <w:vAlign w:val="center"/>
          </w:tcPr>
          <w:p w14:paraId="0D5FA480" w14:textId="77777777" w:rsidR="00712457" w:rsidRDefault="00000000">
            <w:pPr>
              <w:spacing w:after="0"/>
              <w:jc w:val="center"/>
            </w:pPr>
            <w:r>
              <w:rPr>
                <w:color w:val="000000"/>
                <w:sz w:val="15"/>
              </w:rPr>
              <w:t>0,9350</w:t>
            </w:r>
          </w:p>
        </w:tc>
        <w:tc>
          <w:tcPr>
            <w:tcW w:w="1361" w:type="dxa"/>
            <w:shd w:val="clear" w:color="auto" w:fill="FFFFFF"/>
            <w:tcMar>
              <w:top w:w="70" w:type="dxa"/>
              <w:left w:w="70" w:type="dxa"/>
              <w:bottom w:w="70" w:type="dxa"/>
              <w:right w:w="70" w:type="dxa"/>
            </w:tcMar>
            <w:vAlign w:val="center"/>
          </w:tcPr>
          <w:p w14:paraId="2936802B" w14:textId="77777777" w:rsidR="00712457" w:rsidRDefault="00000000">
            <w:pPr>
              <w:spacing w:after="0"/>
              <w:jc w:val="center"/>
            </w:pPr>
            <w:r>
              <w:rPr>
                <w:color w:val="000000"/>
                <w:sz w:val="15"/>
              </w:rPr>
              <w:t>0,0767</w:t>
            </w:r>
          </w:p>
        </w:tc>
        <w:tc>
          <w:tcPr>
            <w:tcW w:w="1361" w:type="dxa"/>
            <w:shd w:val="clear" w:color="auto" w:fill="FFFFFF"/>
            <w:tcMar>
              <w:top w:w="70" w:type="dxa"/>
              <w:left w:w="70" w:type="dxa"/>
              <w:bottom w:w="70" w:type="dxa"/>
              <w:right w:w="70" w:type="dxa"/>
            </w:tcMar>
            <w:vAlign w:val="center"/>
          </w:tcPr>
          <w:p w14:paraId="2ADFB7E8" w14:textId="77777777" w:rsidR="00712457" w:rsidRDefault="00000000">
            <w:pPr>
              <w:spacing w:after="0"/>
              <w:jc w:val="center"/>
            </w:pPr>
            <w:r>
              <w:rPr>
                <w:color w:val="000000"/>
                <w:sz w:val="15"/>
              </w:rPr>
              <w:t>0,9575</w:t>
            </w:r>
          </w:p>
        </w:tc>
        <w:tc>
          <w:tcPr>
            <w:tcW w:w="1361" w:type="dxa"/>
            <w:shd w:val="clear" w:color="auto" w:fill="FFFFFF"/>
            <w:tcMar>
              <w:top w:w="70" w:type="dxa"/>
              <w:left w:w="70" w:type="dxa"/>
              <w:bottom w:w="70" w:type="dxa"/>
              <w:right w:w="70" w:type="dxa"/>
            </w:tcMar>
            <w:vAlign w:val="center"/>
          </w:tcPr>
          <w:p w14:paraId="639F014B" w14:textId="77777777" w:rsidR="00712457" w:rsidRDefault="00000000">
            <w:pPr>
              <w:spacing w:after="0"/>
              <w:jc w:val="center"/>
            </w:pPr>
            <w:r>
              <w:rPr>
                <w:color w:val="000000"/>
                <w:sz w:val="15"/>
              </w:rPr>
              <w:t>0,7450</w:t>
            </w:r>
          </w:p>
        </w:tc>
        <w:tc>
          <w:tcPr>
            <w:tcW w:w="1361" w:type="dxa"/>
            <w:shd w:val="clear" w:color="auto" w:fill="FFFFFF"/>
            <w:tcMar>
              <w:top w:w="70" w:type="dxa"/>
              <w:left w:w="70" w:type="dxa"/>
              <w:bottom w:w="70" w:type="dxa"/>
              <w:right w:w="70" w:type="dxa"/>
            </w:tcMar>
            <w:vAlign w:val="center"/>
          </w:tcPr>
          <w:p w14:paraId="6601750F" w14:textId="77777777" w:rsidR="00712457" w:rsidRDefault="00000000">
            <w:pPr>
              <w:spacing w:after="0"/>
              <w:jc w:val="center"/>
            </w:pPr>
            <w:r>
              <w:rPr>
                <w:color w:val="000000"/>
                <w:sz w:val="15"/>
              </w:rPr>
              <w:t>1,0200</w:t>
            </w:r>
          </w:p>
        </w:tc>
      </w:tr>
      <w:tr w:rsidR="00712457" w14:paraId="3FB9264F" w14:textId="77777777">
        <w:trPr>
          <w:cantSplit/>
          <w:jc w:val="center"/>
        </w:trPr>
        <w:tc>
          <w:tcPr>
            <w:tcW w:w="3061" w:type="dxa"/>
            <w:shd w:val="clear" w:color="auto" w:fill="F2F5F8"/>
            <w:tcMar>
              <w:top w:w="70" w:type="dxa"/>
              <w:left w:w="70" w:type="dxa"/>
              <w:bottom w:w="70" w:type="dxa"/>
              <w:right w:w="70" w:type="dxa"/>
            </w:tcMar>
            <w:vAlign w:val="center"/>
          </w:tcPr>
          <w:p w14:paraId="23AA50BA" w14:textId="77777777" w:rsidR="00712457" w:rsidRDefault="00000000">
            <w:pPr>
              <w:spacing w:after="0"/>
            </w:pPr>
            <w:r>
              <w:rPr>
                <w:color w:val="000000"/>
                <w:sz w:val="15"/>
              </w:rPr>
              <w:t>Horizontal vHIT ortalaması</w:t>
            </w:r>
          </w:p>
        </w:tc>
        <w:tc>
          <w:tcPr>
            <w:tcW w:w="1304" w:type="dxa"/>
            <w:shd w:val="clear" w:color="auto" w:fill="F2F5F8"/>
            <w:tcMar>
              <w:top w:w="70" w:type="dxa"/>
              <w:left w:w="70" w:type="dxa"/>
              <w:bottom w:w="70" w:type="dxa"/>
              <w:right w:w="70" w:type="dxa"/>
            </w:tcMar>
            <w:vAlign w:val="center"/>
          </w:tcPr>
          <w:p w14:paraId="57E7C2AA" w14:textId="77777777" w:rsidR="00712457" w:rsidRDefault="00000000">
            <w:pPr>
              <w:spacing w:after="0"/>
              <w:jc w:val="center"/>
            </w:pPr>
            <w:r>
              <w:rPr>
                <w:color w:val="000000"/>
                <w:sz w:val="15"/>
              </w:rPr>
              <w:t>Kontrol</w:t>
            </w:r>
          </w:p>
        </w:tc>
        <w:tc>
          <w:tcPr>
            <w:tcW w:w="680" w:type="dxa"/>
            <w:shd w:val="clear" w:color="auto" w:fill="F2F5F8"/>
            <w:tcMar>
              <w:top w:w="70" w:type="dxa"/>
              <w:left w:w="70" w:type="dxa"/>
              <w:bottom w:w="70" w:type="dxa"/>
              <w:right w:w="70" w:type="dxa"/>
            </w:tcMar>
            <w:vAlign w:val="center"/>
          </w:tcPr>
          <w:p w14:paraId="7123DE74" w14:textId="77777777" w:rsidR="00712457" w:rsidRDefault="00000000">
            <w:pPr>
              <w:spacing w:after="0"/>
              <w:jc w:val="center"/>
            </w:pPr>
            <w:r>
              <w:rPr>
                <w:color w:val="000000"/>
                <w:sz w:val="15"/>
              </w:rPr>
              <w:t>10</w:t>
            </w:r>
          </w:p>
        </w:tc>
        <w:tc>
          <w:tcPr>
            <w:tcW w:w="1361" w:type="dxa"/>
            <w:shd w:val="clear" w:color="auto" w:fill="F2F5F8"/>
            <w:tcMar>
              <w:top w:w="70" w:type="dxa"/>
              <w:left w:w="70" w:type="dxa"/>
              <w:bottom w:w="70" w:type="dxa"/>
              <w:right w:w="70" w:type="dxa"/>
            </w:tcMar>
            <w:vAlign w:val="center"/>
          </w:tcPr>
          <w:p w14:paraId="0819FB29" w14:textId="77777777" w:rsidR="00712457" w:rsidRDefault="00000000">
            <w:pPr>
              <w:spacing w:after="0"/>
              <w:jc w:val="center"/>
            </w:pPr>
            <w:r>
              <w:rPr>
                <w:color w:val="000000"/>
                <w:sz w:val="15"/>
              </w:rPr>
              <w:t>0,8560</w:t>
            </w:r>
          </w:p>
        </w:tc>
        <w:tc>
          <w:tcPr>
            <w:tcW w:w="1361" w:type="dxa"/>
            <w:shd w:val="clear" w:color="auto" w:fill="F2F5F8"/>
            <w:tcMar>
              <w:top w:w="70" w:type="dxa"/>
              <w:left w:w="70" w:type="dxa"/>
              <w:bottom w:w="70" w:type="dxa"/>
              <w:right w:w="70" w:type="dxa"/>
            </w:tcMar>
            <w:vAlign w:val="center"/>
          </w:tcPr>
          <w:p w14:paraId="67C5007A" w14:textId="77777777" w:rsidR="00712457" w:rsidRDefault="00000000">
            <w:pPr>
              <w:spacing w:after="0"/>
              <w:jc w:val="center"/>
            </w:pPr>
            <w:r>
              <w:rPr>
                <w:color w:val="000000"/>
                <w:sz w:val="15"/>
              </w:rPr>
              <w:t>0,0689</w:t>
            </w:r>
          </w:p>
        </w:tc>
        <w:tc>
          <w:tcPr>
            <w:tcW w:w="1361" w:type="dxa"/>
            <w:shd w:val="clear" w:color="auto" w:fill="F2F5F8"/>
            <w:tcMar>
              <w:top w:w="70" w:type="dxa"/>
              <w:left w:w="70" w:type="dxa"/>
              <w:bottom w:w="70" w:type="dxa"/>
              <w:right w:w="70" w:type="dxa"/>
            </w:tcMar>
            <w:vAlign w:val="center"/>
          </w:tcPr>
          <w:p w14:paraId="0BB02516" w14:textId="77777777" w:rsidR="00712457" w:rsidRDefault="00000000">
            <w:pPr>
              <w:spacing w:after="0"/>
              <w:jc w:val="center"/>
            </w:pPr>
            <w:r>
              <w:rPr>
                <w:color w:val="000000"/>
                <w:sz w:val="15"/>
              </w:rPr>
              <w:t>0,8600</w:t>
            </w:r>
          </w:p>
        </w:tc>
        <w:tc>
          <w:tcPr>
            <w:tcW w:w="1361" w:type="dxa"/>
            <w:shd w:val="clear" w:color="auto" w:fill="F2F5F8"/>
            <w:tcMar>
              <w:top w:w="70" w:type="dxa"/>
              <w:left w:w="70" w:type="dxa"/>
              <w:bottom w:w="70" w:type="dxa"/>
              <w:right w:w="70" w:type="dxa"/>
            </w:tcMar>
            <w:vAlign w:val="center"/>
          </w:tcPr>
          <w:p w14:paraId="7F8B6B85" w14:textId="77777777" w:rsidR="00712457" w:rsidRDefault="00000000">
            <w:pPr>
              <w:spacing w:after="0"/>
              <w:jc w:val="center"/>
            </w:pPr>
            <w:r>
              <w:rPr>
                <w:color w:val="000000"/>
                <w:sz w:val="15"/>
              </w:rPr>
              <w:t>0,7350</w:t>
            </w:r>
          </w:p>
        </w:tc>
        <w:tc>
          <w:tcPr>
            <w:tcW w:w="1361" w:type="dxa"/>
            <w:shd w:val="clear" w:color="auto" w:fill="F2F5F8"/>
            <w:tcMar>
              <w:top w:w="70" w:type="dxa"/>
              <w:left w:w="70" w:type="dxa"/>
              <w:bottom w:w="70" w:type="dxa"/>
              <w:right w:w="70" w:type="dxa"/>
            </w:tcMar>
            <w:vAlign w:val="center"/>
          </w:tcPr>
          <w:p w14:paraId="22A8C5CE" w14:textId="77777777" w:rsidR="00712457" w:rsidRDefault="00000000">
            <w:pPr>
              <w:spacing w:after="0"/>
              <w:jc w:val="center"/>
            </w:pPr>
            <w:r>
              <w:rPr>
                <w:color w:val="000000"/>
                <w:sz w:val="15"/>
              </w:rPr>
              <w:t>0,9450</w:t>
            </w:r>
          </w:p>
        </w:tc>
      </w:tr>
      <w:tr w:rsidR="00712457" w14:paraId="118A6FA6" w14:textId="77777777">
        <w:trPr>
          <w:cantSplit/>
          <w:jc w:val="center"/>
        </w:trPr>
        <w:tc>
          <w:tcPr>
            <w:tcW w:w="3061" w:type="dxa"/>
            <w:shd w:val="clear" w:color="auto" w:fill="FFFFFF"/>
            <w:tcMar>
              <w:top w:w="70" w:type="dxa"/>
              <w:left w:w="70" w:type="dxa"/>
              <w:bottom w:w="70" w:type="dxa"/>
              <w:right w:w="70" w:type="dxa"/>
            </w:tcMar>
            <w:vAlign w:val="center"/>
          </w:tcPr>
          <w:p w14:paraId="3CFF8090" w14:textId="77777777" w:rsidR="00712457" w:rsidRDefault="00000000">
            <w:pPr>
              <w:spacing w:after="0"/>
            </w:pPr>
            <w:r>
              <w:rPr>
                <w:color w:val="000000"/>
                <w:sz w:val="15"/>
              </w:rPr>
              <w:t>Vertikal vHIT ortalaması</w:t>
            </w:r>
          </w:p>
        </w:tc>
        <w:tc>
          <w:tcPr>
            <w:tcW w:w="1304" w:type="dxa"/>
            <w:shd w:val="clear" w:color="auto" w:fill="FFFFFF"/>
            <w:tcMar>
              <w:top w:w="70" w:type="dxa"/>
              <w:left w:w="70" w:type="dxa"/>
              <w:bottom w:w="70" w:type="dxa"/>
              <w:right w:w="70" w:type="dxa"/>
            </w:tcMar>
            <w:vAlign w:val="center"/>
          </w:tcPr>
          <w:p w14:paraId="30F3E250" w14:textId="77777777" w:rsidR="00712457" w:rsidRDefault="00000000">
            <w:pPr>
              <w:spacing w:after="0"/>
              <w:jc w:val="center"/>
            </w:pPr>
            <w:r>
              <w:rPr>
                <w:color w:val="000000"/>
                <w:sz w:val="15"/>
              </w:rPr>
              <w:t>Hasta</w:t>
            </w:r>
          </w:p>
        </w:tc>
        <w:tc>
          <w:tcPr>
            <w:tcW w:w="680" w:type="dxa"/>
            <w:shd w:val="clear" w:color="auto" w:fill="FFFFFF"/>
            <w:tcMar>
              <w:top w:w="70" w:type="dxa"/>
              <w:left w:w="70" w:type="dxa"/>
              <w:bottom w:w="70" w:type="dxa"/>
              <w:right w:w="70" w:type="dxa"/>
            </w:tcMar>
            <w:vAlign w:val="center"/>
          </w:tcPr>
          <w:p w14:paraId="173DF447" w14:textId="77777777" w:rsidR="00712457" w:rsidRDefault="00000000">
            <w:pPr>
              <w:spacing w:after="0"/>
              <w:jc w:val="center"/>
            </w:pPr>
            <w:r>
              <w:rPr>
                <w:color w:val="000000"/>
                <w:sz w:val="15"/>
              </w:rPr>
              <w:t>10</w:t>
            </w:r>
          </w:p>
        </w:tc>
        <w:tc>
          <w:tcPr>
            <w:tcW w:w="1361" w:type="dxa"/>
            <w:shd w:val="clear" w:color="auto" w:fill="FFFFFF"/>
            <w:tcMar>
              <w:top w:w="70" w:type="dxa"/>
              <w:left w:w="70" w:type="dxa"/>
              <w:bottom w:w="70" w:type="dxa"/>
              <w:right w:w="70" w:type="dxa"/>
            </w:tcMar>
            <w:vAlign w:val="center"/>
          </w:tcPr>
          <w:p w14:paraId="3ED0F9C5" w14:textId="77777777" w:rsidR="00712457" w:rsidRDefault="00000000">
            <w:pPr>
              <w:spacing w:after="0"/>
              <w:jc w:val="center"/>
            </w:pPr>
            <w:r>
              <w:rPr>
                <w:color w:val="000000"/>
                <w:sz w:val="15"/>
              </w:rPr>
              <w:t>0,8085</w:t>
            </w:r>
          </w:p>
        </w:tc>
        <w:tc>
          <w:tcPr>
            <w:tcW w:w="1361" w:type="dxa"/>
            <w:shd w:val="clear" w:color="auto" w:fill="FFFFFF"/>
            <w:tcMar>
              <w:top w:w="70" w:type="dxa"/>
              <w:left w:w="70" w:type="dxa"/>
              <w:bottom w:w="70" w:type="dxa"/>
              <w:right w:w="70" w:type="dxa"/>
            </w:tcMar>
            <w:vAlign w:val="center"/>
          </w:tcPr>
          <w:p w14:paraId="720ADA52" w14:textId="77777777" w:rsidR="00712457" w:rsidRDefault="00000000">
            <w:pPr>
              <w:spacing w:after="0"/>
              <w:jc w:val="center"/>
            </w:pPr>
            <w:r>
              <w:rPr>
                <w:color w:val="000000"/>
                <w:sz w:val="15"/>
              </w:rPr>
              <w:t>0,1342</w:t>
            </w:r>
          </w:p>
        </w:tc>
        <w:tc>
          <w:tcPr>
            <w:tcW w:w="1361" w:type="dxa"/>
            <w:shd w:val="clear" w:color="auto" w:fill="FFFFFF"/>
            <w:tcMar>
              <w:top w:w="70" w:type="dxa"/>
              <w:left w:w="70" w:type="dxa"/>
              <w:bottom w:w="70" w:type="dxa"/>
              <w:right w:w="70" w:type="dxa"/>
            </w:tcMar>
            <w:vAlign w:val="center"/>
          </w:tcPr>
          <w:p w14:paraId="2566813D" w14:textId="77777777" w:rsidR="00712457" w:rsidRDefault="00000000">
            <w:pPr>
              <w:spacing w:after="0"/>
              <w:jc w:val="center"/>
            </w:pPr>
            <w:r>
              <w:rPr>
                <w:color w:val="000000"/>
                <w:sz w:val="15"/>
              </w:rPr>
              <w:t>0,8338</w:t>
            </w:r>
          </w:p>
        </w:tc>
        <w:tc>
          <w:tcPr>
            <w:tcW w:w="1361" w:type="dxa"/>
            <w:shd w:val="clear" w:color="auto" w:fill="FFFFFF"/>
            <w:tcMar>
              <w:top w:w="70" w:type="dxa"/>
              <w:left w:w="70" w:type="dxa"/>
              <w:bottom w:w="70" w:type="dxa"/>
              <w:right w:w="70" w:type="dxa"/>
            </w:tcMar>
            <w:vAlign w:val="center"/>
          </w:tcPr>
          <w:p w14:paraId="6878C7F7" w14:textId="77777777" w:rsidR="00712457" w:rsidRDefault="00000000">
            <w:pPr>
              <w:spacing w:after="0"/>
              <w:jc w:val="center"/>
            </w:pPr>
            <w:r>
              <w:rPr>
                <w:color w:val="000000"/>
                <w:sz w:val="15"/>
              </w:rPr>
              <w:t>0,4525</w:t>
            </w:r>
          </w:p>
        </w:tc>
        <w:tc>
          <w:tcPr>
            <w:tcW w:w="1361" w:type="dxa"/>
            <w:shd w:val="clear" w:color="auto" w:fill="FFFFFF"/>
            <w:tcMar>
              <w:top w:w="70" w:type="dxa"/>
              <w:left w:w="70" w:type="dxa"/>
              <w:bottom w:w="70" w:type="dxa"/>
              <w:right w:w="70" w:type="dxa"/>
            </w:tcMar>
            <w:vAlign w:val="center"/>
          </w:tcPr>
          <w:p w14:paraId="7C9C4184" w14:textId="77777777" w:rsidR="00712457" w:rsidRDefault="00000000">
            <w:pPr>
              <w:spacing w:after="0"/>
              <w:jc w:val="center"/>
            </w:pPr>
            <w:r>
              <w:rPr>
                <w:color w:val="000000"/>
                <w:sz w:val="15"/>
              </w:rPr>
              <w:t>0,9475</w:t>
            </w:r>
          </w:p>
        </w:tc>
      </w:tr>
      <w:tr w:rsidR="00712457" w14:paraId="3E0A3191" w14:textId="77777777">
        <w:trPr>
          <w:cantSplit/>
          <w:jc w:val="center"/>
        </w:trPr>
        <w:tc>
          <w:tcPr>
            <w:tcW w:w="3061" w:type="dxa"/>
            <w:shd w:val="clear" w:color="auto" w:fill="F2F5F8"/>
            <w:tcMar>
              <w:top w:w="70" w:type="dxa"/>
              <w:left w:w="70" w:type="dxa"/>
              <w:bottom w:w="70" w:type="dxa"/>
              <w:right w:w="70" w:type="dxa"/>
            </w:tcMar>
            <w:vAlign w:val="center"/>
          </w:tcPr>
          <w:p w14:paraId="06E9EF2D" w14:textId="77777777" w:rsidR="00712457" w:rsidRDefault="00000000">
            <w:pPr>
              <w:spacing w:after="0"/>
            </w:pPr>
            <w:r>
              <w:rPr>
                <w:color w:val="000000"/>
                <w:sz w:val="15"/>
              </w:rPr>
              <w:t>Vertikal vHIT ortalaması</w:t>
            </w:r>
          </w:p>
        </w:tc>
        <w:tc>
          <w:tcPr>
            <w:tcW w:w="1304" w:type="dxa"/>
            <w:shd w:val="clear" w:color="auto" w:fill="F2F5F8"/>
            <w:tcMar>
              <w:top w:w="70" w:type="dxa"/>
              <w:left w:w="70" w:type="dxa"/>
              <w:bottom w:w="70" w:type="dxa"/>
              <w:right w:w="70" w:type="dxa"/>
            </w:tcMar>
            <w:vAlign w:val="center"/>
          </w:tcPr>
          <w:p w14:paraId="578949D8" w14:textId="77777777" w:rsidR="00712457" w:rsidRDefault="00000000">
            <w:pPr>
              <w:spacing w:after="0"/>
              <w:jc w:val="center"/>
            </w:pPr>
            <w:r>
              <w:rPr>
                <w:color w:val="000000"/>
                <w:sz w:val="15"/>
              </w:rPr>
              <w:t>Kontrol</w:t>
            </w:r>
          </w:p>
        </w:tc>
        <w:tc>
          <w:tcPr>
            <w:tcW w:w="680" w:type="dxa"/>
            <w:shd w:val="clear" w:color="auto" w:fill="F2F5F8"/>
            <w:tcMar>
              <w:top w:w="70" w:type="dxa"/>
              <w:left w:w="70" w:type="dxa"/>
              <w:bottom w:w="70" w:type="dxa"/>
              <w:right w:w="70" w:type="dxa"/>
            </w:tcMar>
            <w:vAlign w:val="center"/>
          </w:tcPr>
          <w:p w14:paraId="48E2BBA9" w14:textId="77777777" w:rsidR="00712457" w:rsidRDefault="00000000">
            <w:pPr>
              <w:spacing w:after="0"/>
              <w:jc w:val="center"/>
            </w:pPr>
            <w:r>
              <w:rPr>
                <w:color w:val="000000"/>
                <w:sz w:val="15"/>
              </w:rPr>
              <w:t>10</w:t>
            </w:r>
          </w:p>
        </w:tc>
        <w:tc>
          <w:tcPr>
            <w:tcW w:w="1361" w:type="dxa"/>
            <w:shd w:val="clear" w:color="auto" w:fill="F2F5F8"/>
            <w:tcMar>
              <w:top w:w="70" w:type="dxa"/>
              <w:left w:w="70" w:type="dxa"/>
              <w:bottom w:w="70" w:type="dxa"/>
              <w:right w:w="70" w:type="dxa"/>
            </w:tcMar>
            <w:vAlign w:val="center"/>
          </w:tcPr>
          <w:p w14:paraId="3D461437" w14:textId="77777777" w:rsidR="00712457" w:rsidRDefault="00000000">
            <w:pPr>
              <w:spacing w:after="0"/>
              <w:jc w:val="center"/>
            </w:pPr>
            <w:r>
              <w:rPr>
                <w:color w:val="000000"/>
                <w:sz w:val="15"/>
              </w:rPr>
              <w:t>0,8382</w:t>
            </w:r>
          </w:p>
        </w:tc>
        <w:tc>
          <w:tcPr>
            <w:tcW w:w="1361" w:type="dxa"/>
            <w:shd w:val="clear" w:color="auto" w:fill="F2F5F8"/>
            <w:tcMar>
              <w:top w:w="70" w:type="dxa"/>
              <w:left w:w="70" w:type="dxa"/>
              <w:bottom w:w="70" w:type="dxa"/>
              <w:right w:w="70" w:type="dxa"/>
            </w:tcMar>
            <w:vAlign w:val="center"/>
          </w:tcPr>
          <w:p w14:paraId="4482694E" w14:textId="77777777" w:rsidR="00712457" w:rsidRDefault="00000000">
            <w:pPr>
              <w:spacing w:after="0"/>
              <w:jc w:val="center"/>
            </w:pPr>
            <w:r>
              <w:rPr>
                <w:color w:val="000000"/>
                <w:sz w:val="15"/>
              </w:rPr>
              <w:t>0,0413</w:t>
            </w:r>
          </w:p>
        </w:tc>
        <w:tc>
          <w:tcPr>
            <w:tcW w:w="1361" w:type="dxa"/>
            <w:shd w:val="clear" w:color="auto" w:fill="F2F5F8"/>
            <w:tcMar>
              <w:top w:w="70" w:type="dxa"/>
              <w:left w:w="70" w:type="dxa"/>
              <w:bottom w:w="70" w:type="dxa"/>
              <w:right w:w="70" w:type="dxa"/>
            </w:tcMar>
            <w:vAlign w:val="center"/>
          </w:tcPr>
          <w:p w14:paraId="5A0EC1AE" w14:textId="77777777" w:rsidR="00712457" w:rsidRDefault="00000000">
            <w:pPr>
              <w:spacing w:after="0"/>
              <w:jc w:val="center"/>
            </w:pPr>
            <w:r>
              <w:rPr>
                <w:color w:val="000000"/>
                <w:sz w:val="15"/>
              </w:rPr>
              <w:t>0,8500</w:t>
            </w:r>
          </w:p>
        </w:tc>
        <w:tc>
          <w:tcPr>
            <w:tcW w:w="1361" w:type="dxa"/>
            <w:shd w:val="clear" w:color="auto" w:fill="F2F5F8"/>
            <w:tcMar>
              <w:top w:w="70" w:type="dxa"/>
              <w:left w:w="70" w:type="dxa"/>
              <w:bottom w:w="70" w:type="dxa"/>
              <w:right w:w="70" w:type="dxa"/>
            </w:tcMar>
            <w:vAlign w:val="center"/>
          </w:tcPr>
          <w:p w14:paraId="03292314" w14:textId="77777777" w:rsidR="00712457" w:rsidRDefault="00000000">
            <w:pPr>
              <w:spacing w:after="0"/>
              <w:jc w:val="center"/>
            </w:pPr>
            <w:r>
              <w:rPr>
                <w:color w:val="000000"/>
                <w:sz w:val="15"/>
              </w:rPr>
              <w:t>0,7550</w:t>
            </w:r>
          </w:p>
        </w:tc>
        <w:tc>
          <w:tcPr>
            <w:tcW w:w="1361" w:type="dxa"/>
            <w:shd w:val="clear" w:color="auto" w:fill="F2F5F8"/>
            <w:tcMar>
              <w:top w:w="70" w:type="dxa"/>
              <w:left w:w="70" w:type="dxa"/>
              <w:bottom w:w="70" w:type="dxa"/>
              <w:right w:w="70" w:type="dxa"/>
            </w:tcMar>
            <w:vAlign w:val="center"/>
          </w:tcPr>
          <w:p w14:paraId="5C337B33" w14:textId="77777777" w:rsidR="00712457" w:rsidRDefault="00000000">
            <w:pPr>
              <w:spacing w:after="0"/>
              <w:jc w:val="center"/>
            </w:pPr>
            <w:r>
              <w:rPr>
                <w:color w:val="000000"/>
                <w:sz w:val="15"/>
              </w:rPr>
              <w:t>0,8950</w:t>
            </w:r>
          </w:p>
        </w:tc>
      </w:tr>
      <w:tr w:rsidR="00712457" w14:paraId="7E58EA54" w14:textId="77777777">
        <w:trPr>
          <w:cantSplit/>
          <w:jc w:val="center"/>
        </w:trPr>
        <w:tc>
          <w:tcPr>
            <w:tcW w:w="3061" w:type="dxa"/>
            <w:shd w:val="clear" w:color="auto" w:fill="FFFFFF"/>
            <w:tcMar>
              <w:top w:w="70" w:type="dxa"/>
              <w:left w:w="70" w:type="dxa"/>
              <w:bottom w:w="70" w:type="dxa"/>
              <w:right w:w="70" w:type="dxa"/>
            </w:tcMar>
            <w:vAlign w:val="center"/>
          </w:tcPr>
          <w:p w14:paraId="281C5095" w14:textId="77777777" w:rsidR="00712457" w:rsidRDefault="00000000">
            <w:pPr>
              <w:spacing w:after="0"/>
            </w:pPr>
            <w:r>
              <w:rPr>
                <w:color w:val="000000"/>
                <w:sz w:val="15"/>
              </w:rPr>
              <w:t>Genel vHIT ortalaması</w:t>
            </w:r>
          </w:p>
        </w:tc>
        <w:tc>
          <w:tcPr>
            <w:tcW w:w="1304" w:type="dxa"/>
            <w:shd w:val="clear" w:color="auto" w:fill="FFFFFF"/>
            <w:tcMar>
              <w:top w:w="70" w:type="dxa"/>
              <w:left w:w="70" w:type="dxa"/>
              <w:bottom w:w="70" w:type="dxa"/>
              <w:right w:w="70" w:type="dxa"/>
            </w:tcMar>
            <w:vAlign w:val="center"/>
          </w:tcPr>
          <w:p w14:paraId="614C33DA" w14:textId="77777777" w:rsidR="00712457" w:rsidRDefault="00000000">
            <w:pPr>
              <w:spacing w:after="0"/>
              <w:jc w:val="center"/>
            </w:pPr>
            <w:r>
              <w:rPr>
                <w:color w:val="000000"/>
                <w:sz w:val="15"/>
              </w:rPr>
              <w:t>Hasta</w:t>
            </w:r>
          </w:p>
        </w:tc>
        <w:tc>
          <w:tcPr>
            <w:tcW w:w="680" w:type="dxa"/>
            <w:shd w:val="clear" w:color="auto" w:fill="FFFFFF"/>
            <w:tcMar>
              <w:top w:w="70" w:type="dxa"/>
              <w:left w:w="70" w:type="dxa"/>
              <w:bottom w:w="70" w:type="dxa"/>
              <w:right w:w="70" w:type="dxa"/>
            </w:tcMar>
            <w:vAlign w:val="center"/>
          </w:tcPr>
          <w:p w14:paraId="436E163A" w14:textId="77777777" w:rsidR="00712457" w:rsidRDefault="00000000">
            <w:pPr>
              <w:spacing w:after="0"/>
              <w:jc w:val="center"/>
            </w:pPr>
            <w:r>
              <w:rPr>
                <w:color w:val="000000"/>
                <w:sz w:val="15"/>
              </w:rPr>
              <w:t>10</w:t>
            </w:r>
          </w:p>
        </w:tc>
        <w:tc>
          <w:tcPr>
            <w:tcW w:w="1361" w:type="dxa"/>
            <w:shd w:val="clear" w:color="auto" w:fill="FFFFFF"/>
            <w:tcMar>
              <w:top w:w="70" w:type="dxa"/>
              <w:left w:w="70" w:type="dxa"/>
              <w:bottom w:w="70" w:type="dxa"/>
              <w:right w:w="70" w:type="dxa"/>
            </w:tcMar>
            <w:vAlign w:val="center"/>
          </w:tcPr>
          <w:p w14:paraId="7157755A" w14:textId="77777777" w:rsidR="00712457" w:rsidRDefault="00000000">
            <w:pPr>
              <w:spacing w:after="0"/>
              <w:jc w:val="center"/>
            </w:pPr>
            <w:r>
              <w:rPr>
                <w:color w:val="000000"/>
                <w:sz w:val="15"/>
              </w:rPr>
              <w:t>0,8507</w:t>
            </w:r>
          </w:p>
        </w:tc>
        <w:tc>
          <w:tcPr>
            <w:tcW w:w="1361" w:type="dxa"/>
            <w:shd w:val="clear" w:color="auto" w:fill="FFFFFF"/>
            <w:tcMar>
              <w:top w:w="70" w:type="dxa"/>
              <w:left w:w="70" w:type="dxa"/>
              <w:bottom w:w="70" w:type="dxa"/>
              <w:right w:w="70" w:type="dxa"/>
            </w:tcMar>
            <w:vAlign w:val="center"/>
          </w:tcPr>
          <w:p w14:paraId="433DE612" w14:textId="77777777" w:rsidR="00712457" w:rsidRDefault="00000000">
            <w:pPr>
              <w:spacing w:after="0"/>
              <w:jc w:val="center"/>
            </w:pPr>
            <w:r>
              <w:rPr>
                <w:color w:val="000000"/>
                <w:sz w:val="15"/>
              </w:rPr>
              <w:t>0,0986</w:t>
            </w:r>
          </w:p>
        </w:tc>
        <w:tc>
          <w:tcPr>
            <w:tcW w:w="1361" w:type="dxa"/>
            <w:shd w:val="clear" w:color="auto" w:fill="FFFFFF"/>
            <w:tcMar>
              <w:top w:w="70" w:type="dxa"/>
              <w:left w:w="70" w:type="dxa"/>
              <w:bottom w:w="70" w:type="dxa"/>
              <w:right w:w="70" w:type="dxa"/>
            </w:tcMar>
            <w:vAlign w:val="center"/>
          </w:tcPr>
          <w:p w14:paraId="38B01B6E" w14:textId="77777777" w:rsidR="00712457" w:rsidRDefault="00000000">
            <w:pPr>
              <w:spacing w:after="0"/>
              <w:jc w:val="center"/>
            </w:pPr>
            <w:r>
              <w:rPr>
                <w:color w:val="000000"/>
                <w:sz w:val="15"/>
              </w:rPr>
              <w:t>0,8625</w:t>
            </w:r>
          </w:p>
        </w:tc>
        <w:tc>
          <w:tcPr>
            <w:tcW w:w="1361" w:type="dxa"/>
            <w:shd w:val="clear" w:color="auto" w:fill="FFFFFF"/>
            <w:tcMar>
              <w:top w:w="70" w:type="dxa"/>
              <w:left w:w="70" w:type="dxa"/>
              <w:bottom w:w="70" w:type="dxa"/>
              <w:right w:w="70" w:type="dxa"/>
            </w:tcMar>
            <w:vAlign w:val="center"/>
          </w:tcPr>
          <w:p w14:paraId="57190B19" w14:textId="77777777" w:rsidR="00712457" w:rsidRDefault="00000000">
            <w:pPr>
              <w:spacing w:after="0"/>
              <w:jc w:val="center"/>
            </w:pPr>
            <w:r>
              <w:rPr>
                <w:color w:val="000000"/>
                <w:sz w:val="15"/>
              </w:rPr>
              <w:t>0,6033</w:t>
            </w:r>
          </w:p>
        </w:tc>
        <w:tc>
          <w:tcPr>
            <w:tcW w:w="1361" w:type="dxa"/>
            <w:shd w:val="clear" w:color="auto" w:fill="FFFFFF"/>
            <w:tcMar>
              <w:top w:w="70" w:type="dxa"/>
              <w:left w:w="70" w:type="dxa"/>
              <w:bottom w:w="70" w:type="dxa"/>
              <w:right w:w="70" w:type="dxa"/>
            </w:tcMar>
            <w:vAlign w:val="center"/>
          </w:tcPr>
          <w:p w14:paraId="76CBAA80" w14:textId="77777777" w:rsidR="00712457" w:rsidRDefault="00000000">
            <w:pPr>
              <w:spacing w:after="0"/>
              <w:jc w:val="center"/>
            </w:pPr>
            <w:r>
              <w:rPr>
                <w:color w:val="000000"/>
                <w:sz w:val="15"/>
              </w:rPr>
              <w:t>0,9717</w:t>
            </w:r>
          </w:p>
        </w:tc>
      </w:tr>
      <w:tr w:rsidR="00712457" w14:paraId="234A9A70" w14:textId="77777777">
        <w:trPr>
          <w:cantSplit/>
          <w:jc w:val="center"/>
        </w:trPr>
        <w:tc>
          <w:tcPr>
            <w:tcW w:w="3061" w:type="dxa"/>
            <w:shd w:val="clear" w:color="auto" w:fill="F2F5F8"/>
            <w:tcMar>
              <w:top w:w="70" w:type="dxa"/>
              <w:left w:w="70" w:type="dxa"/>
              <w:bottom w:w="70" w:type="dxa"/>
              <w:right w:w="70" w:type="dxa"/>
            </w:tcMar>
            <w:vAlign w:val="center"/>
          </w:tcPr>
          <w:p w14:paraId="3422A635" w14:textId="77777777" w:rsidR="00712457" w:rsidRDefault="00000000">
            <w:pPr>
              <w:spacing w:after="0"/>
            </w:pPr>
            <w:r>
              <w:rPr>
                <w:color w:val="000000"/>
                <w:sz w:val="15"/>
              </w:rPr>
              <w:t>Genel vHIT ortalaması</w:t>
            </w:r>
          </w:p>
        </w:tc>
        <w:tc>
          <w:tcPr>
            <w:tcW w:w="1304" w:type="dxa"/>
            <w:shd w:val="clear" w:color="auto" w:fill="F2F5F8"/>
            <w:tcMar>
              <w:top w:w="70" w:type="dxa"/>
              <w:left w:w="70" w:type="dxa"/>
              <w:bottom w:w="70" w:type="dxa"/>
              <w:right w:w="70" w:type="dxa"/>
            </w:tcMar>
            <w:vAlign w:val="center"/>
          </w:tcPr>
          <w:p w14:paraId="304F0550" w14:textId="77777777" w:rsidR="00712457" w:rsidRDefault="00000000">
            <w:pPr>
              <w:spacing w:after="0"/>
              <w:jc w:val="center"/>
            </w:pPr>
            <w:r>
              <w:rPr>
                <w:color w:val="000000"/>
                <w:sz w:val="15"/>
              </w:rPr>
              <w:t>Kontrol</w:t>
            </w:r>
          </w:p>
        </w:tc>
        <w:tc>
          <w:tcPr>
            <w:tcW w:w="680" w:type="dxa"/>
            <w:shd w:val="clear" w:color="auto" w:fill="F2F5F8"/>
            <w:tcMar>
              <w:top w:w="70" w:type="dxa"/>
              <w:left w:w="70" w:type="dxa"/>
              <w:bottom w:w="70" w:type="dxa"/>
              <w:right w:w="70" w:type="dxa"/>
            </w:tcMar>
            <w:vAlign w:val="center"/>
          </w:tcPr>
          <w:p w14:paraId="628BA188" w14:textId="77777777" w:rsidR="00712457" w:rsidRDefault="00000000">
            <w:pPr>
              <w:spacing w:after="0"/>
              <w:jc w:val="center"/>
            </w:pPr>
            <w:r>
              <w:rPr>
                <w:color w:val="000000"/>
                <w:sz w:val="15"/>
              </w:rPr>
              <w:t>10</w:t>
            </w:r>
          </w:p>
        </w:tc>
        <w:tc>
          <w:tcPr>
            <w:tcW w:w="1361" w:type="dxa"/>
            <w:shd w:val="clear" w:color="auto" w:fill="F2F5F8"/>
            <w:tcMar>
              <w:top w:w="70" w:type="dxa"/>
              <w:left w:w="70" w:type="dxa"/>
              <w:bottom w:w="70" w:type="dxa"/>
              <w:right w:w="70" w:type="dxa"/>
            </w:tcMar>
            <w:vAlign w:val="center"/>
          </w:tcPr>
          <w:p w14:paraId="21C0C596" w14:textId="77777777" w:rsidR="00712457" w:rsidRDefault="00000000">
            <w:pPr>
              <w:spacing w:after="0"/>
              <w:jc w:val="center"/>
            </w:pPr>
            <w:r>
              <w:rPr>
                <w:color w:val="000000"/>
                <w:sz w:val="15"/>
              </w:rPr>
              <w:t>0,8442</w:t>
            </w:r>
          </w:p>
        </w:tc>
        <w:tc>
          <w:tcPr>
            <w:tcW w:w="1361" w:type="dxa"/>
            <w:shd w:val="clear" w:color="auto" w:fill="F2F5F8"/>
            <w:tcMar>
              <w:top w:w="70" w:type="dxa"/>
              <w:left w:w="70" w:type="dxa"/>
              <w:bottom w:w="70" w:type="dxa"/>
              <w:right w:w="70" w:type="dxa"/>
            </w:tcMar>
            <w:vAlign w:val="center"/>
          </w:tcPr>
          <w:p w14:paraId="7B68C389" w14:textId="77777777" w:rsidR="00712457" w:rsidRDefault="00000000">
            <w:pPr>
              <w:spacing w:after="0"/>
              <w:jc w:val="center"/>
            </w:pPr>
            <w:r>
              <w:rPr>
                <w:color w:val="000000"/>
                <w:sz w:val="15"/>
              </w:rPr>
              <w:t>0,0413</w:t>
            </w:r>
          </w:p>
        </w:tc>
        <w:tc>
          <w:tcPr>
            <w:tcW w:w="1361" w:type="dxa"/>
            <w:shd w:val="clear" w:color="auto" w:fill="F2F5F8"/>
            <w:tcMar>
              <w:top w:w="70" w:type="dxa"/>
              <w:left w:w="70" w:type="dxa"/>
              <w:bottom w:w="70" w:type="dxa"/>
              <w:right w:w="70" w:type="dxa"/>
            </w:tcMar>
            <w:vAlign w:val="center"/>
          </w:tcPr>
          <w:p w14:paraId="7D2259E0" w14:textId="77777777" w:rsidR="00712457" w:rsidRDefault="00000000">
            <w:pPr>
              <w:spacing w:after="0"/>
              <w:jc w:val="center"/>
            </w:pPr>
            <w:r>
              <w:rPr>
                <w:color w:val="000000"/>
                <w:sz w:val="15"/>
              </w:rPr>
              <w:t>0,8458</w:t>
            </w:r>
          </w:p>
        </w:tc>
        <w:tc>
          <w:tcPr>
            <w:tcW w:w="1361" w:type="dxa"/>
            <w:shd w:val="clear" w:color="auto" w:fill="F2F5F8"/>
            <w:tcMar>
              <w:top w:w="70" w:type="dxa"/>
              <w:left w:w="70" w:type="dxa"/>
              <w:bottom w:w="70" w:type="dxa"/>
              <w:right w:w="70" w:type="dxa"/>
            </w:tcMar>
            <w:vAlign w:val="center"/>
          </w:tcPr>
          <w:p w14:paraId="29DED100" w14:textId="77777777" w:rsidR="00712457" w:rsidRDefault="00000000">
            <w:pPr>
              <w:spacing w:after="0"/>
              <w:jc w:val="center"/>
            </w:pPr>
            <w:r>
              <w:rPr>
                <w:color w:val="000000"/>
                <w:sz w:val="15"/>
              </w:rPr>
              <w:t>0,7633</w:t>
            </w:r>
          </w:p>
        </w:tc>
        <w:tc>
          <w:tcPr>
            <w:tcW w:w="1361" w:type="dxa"/>
            <w:shd w:val="clear" w:color="auto" w:fill="F2F5F8"/>
            <w:tcMar>
              <w:top w:w="70" w:type="dxa"/>
              <w:left w:w="70" w:type="dxa"/>
              <w:bottom w:w="70" w:type="dxa"/>
              <w:right w:w="70" w:type="dxa"/>
            </w:tcMar>
            <w:vAlign w:val="center"/>
          </w:tcPr>
          <w:p w14:paraId="6404B2C2" w14:textId="77777777" w:rsidR="00712457" w:rsidRDefault="00000000">
            <w:pPr>
              <w:spacing w:after="0"/>
              <w:jc w:val="center"/>
            </w:pPr>
            <w:r>
              <w:rPr>
                <w:color w:val="000000"/>
                <w:sz w:val="15"/>
              </w:rPr>
              <w:t>0,9117</w:t>
            </w:r>
          </w:p>
        </w:tc>
      </w:tr>
      <w:tr w:rsidR="00712457" w14:paraId="2B62AC3B" w14:textId="77777777">
        <w:trPr>
          <w:cantSplit/>
          <w:jc w:val="center"/>
        </w:trPr>
        <w:tc>
          <w:tcPr>
            <w:tcW w:w="3061" w:type="dxa"/>
            <w:shd w:val="clear" w:color="auto" w:fill="FFFFFF"/>
            <w:tcMar>
              <w:top w:w="70" w:type="dxa"/>
              <w:left w:w="70" w:type="dxa"/>
              <w:bottom w:w="70" w:type="dxa"/>
              <w:right w:w="70" w:type="dxa"/>
            </w:tcMar>
            <w:vAlign w:val="center"/>
          </w:tcPr>
          <w:p w14:paraId="00138BFD" w14:textId="77777777" w:rsidR="00712457" w:rsidRDefault="00000000">
            <w:pPr>
              <w:spacing w:after="0"/>
            </w:pPr>
            <w:r>
              <w:rPr>
                <w:color w:val="000000"/>
                <w:sz w:val="15"/>
              </w:rPr>
              <w:t>Smooth pursuit ortalaması</w:t>
            </w:r>
          </w:p>
        </w:tc>
        <w:tc>
          <w:tcPr>
            <w:tcW w:w="1304" w:type="dxa"/>
            <w:shd w:val="clear" w:color="auto" w:fill="FFFFFF"/>
            <w:tcMar>
              <w:top w:w="70" w:type="dxa"/>
              <w:left w:w="70" w:type="dxa"/>
              <w:bottom w:w="70" w:type="dxa"/>
              <w:right w:w="70" w:type="dxa"/>
            </w:tcMar>
            <w:vAlign w:val="center"/>
          </w:tcPr>
          <w:p w14:paraId="08EE1F76" w14:textId="77777777" w:rsidR="00712457" w:rsidRDefault="00000000">
            <w:pPr>
              <w:spacing w:after="0"/>
              <w:jc w:val="center"/>
            </w:pPr>
            <w:r>
              <w:rPr>
                <w:color w:val="000000"/>
                <w:sz w:val="15"/>
              </w:rPr>
              <w:t>Hasta</w:t>
            </w:r>
          </w:p>
        </w:tc>
        <w:tc>
          <w:tcPr>
            <w:tcW w:w="680" w:type="dxa"/>
            <w:shd w:val="clear" w:color="auto" w:fill="FFFFFF"/>
            <w:tcMar>
              <w:top w:w="70" w:type="dxa"/>
              <w:left w:w="70" w:type="dxa"/>
              <w:bottom w:w="70" w:type="dxa"/>
              <w:right w:w="70" w:type="dxa"/>
            </w:tcMar>
            <w:vAlign w:val="center"/>
          </w:tcPr>
          <w:p w14:paraId="3239AE56" w14:textId="77777777" w:rsidR="00712457" w:rsidRDefault="00000000">
            <w:pPr>
              <w:spacing w:after="0"/>
              <w:jc w:val="center"/>
            </w:pPr>
            <w:r>
              <w:rPr>
                <w:color w:val="000000"/>
                <w:sz w:val="15"/>
              </w:rPr>
              <w:t>10</w:t>
            </w:r>
          </w:p>
        </w:tc>
        <w:tc>
          <w:tcPr>
            <w:tcW w:w="1361" w:type="dxa"/>
            <w:shd w:val="clear" w:color="auto" w:fill="FFFFFF"/>
            <w:tcMar>
              <w:top w:w="70" w:type="dxa"/>
              <w:left w:w="70" w:type="dxa"/>
              <w:bottom w:w="70" w:type="dxa"/>
              <w:right w:w="70" w:type="dxa"/>
            </w:tcMar>
            <w:vAlign w:val="center"/>
          </w:tcPr>
          <w:p w14:paraId="69E1F0C6" w14:textId="77777777" w:rsidR="00712457" w:rsidRDefault="00000000">
            <w:pPr>
              <w:spacing w:after="0"/>
              <w:jc w:val="center"/>
            </w:pPr>
            <w:r>
              <w:rPr>
                <w:color w:val="000000"/>
                <w:sz w:val="15"/>
              </w:rPr>
              <w:t>80,860</w:t>
            </w:r>
          </w:p>
        </w:tc>
        <w:tc>
          <w:tcPr>
            <w:tcW w:w="1361" w:type="dxa"/>
            <w:shd w:val="clear" w:color="auto" w:fill="FFFFFF"/>
            <w:tcMar>
              <w:top w:w="70" w:type="dxa"/>
              <w:left w:w="70" w:type="dxa"/>
              <w:bottom w:w="70" w:type="dxa"/>
              <w:right w:w="70" w:type="dxa"/>
            </w:tcMar>
            <w:vAlign w:val="center"/>
          </w:tcPr>
          <w:p w14:paraId="1BDEDA43" w14:textId="77777777" w:rsidR="00712457" w:rsidRDefault="00000000">
            <w:pPr>
              <w:spacing w:after="0"/>
              <w:jc w:val="center"/>
            </w:pPr>
            <w:r>
              <w:rPr>
                <w:color w:val="000000"/>
                <w:sz w:val="15"/>
              </w:rPr>
              <w:t>8,0373</w:t>
            </w:r>
          </w:p>
        </w:tc>
        <w:tc>
          <w:tcPr>
            <w:tcW w:w="1361" w:type="dxa"/>
            <w:shd w:val="clear" w:color="auto" w:fill="FFFFFF"/>
            <w:tcMar>
              <w:top w:w="70" w:type="dxa"/>
              <w:left w:w="70" w:type="dxa"/>
              <w:bottom w:w="70" w:type="dxa"/>
              <w:right w:w="70" w:type="dxa"/>
            </w:tcMar>
            <w:vAlign w:val="center"/>
          </w:tcPr>
          <w:p w14:paraId="4F67F942" w14:textId="77777777" w:rsidR="00712457" w:rsidRDefault="00000000">
            <w:pPr>
              <w:spacing w:after="0"/>
              <w:jc w:val="center"/>
            </w:pPr>
            <w:r>
              <w:rPr>
                <w:color w:val="000000"/>
                <w:sz w:val="15"/>
              </w:rPr>
              <w:t>82,950</w:t>
            </w:r>
          </w:p>
        </w:tc>
        <w:tc>
          <w:tcPr>
            <w:tcW w:w="1361" w:type="dxa"/>
            <w:shd w:val="clear" w:color="auto" w:fill="FFFFFF"/>
            <w:tcMar>
              <w:top w:w="70" w:type="dxa"/>
              <w:left w:w="70" w:type="dxa"/>
              <w:bottom w:w="70" w:type="dxa"/>
              <w:right w:w="70" w:type="dxa"/>
            </w:tcMar>
            <w:vAlign w:val="center"/>
          </w:tcPr>
          <w:p w14:paraId="62D2264D" w14:textId="77777777" w:rsidR="00712457" w:rsidRDefault="00000000">
            <w:pPr>
              <w:spacing w:after="0"/>
              <w:jc w:val="center"/>
            </w:pPr>
            <w:r>
              <w:rPr>
                <w:color w:val="000000"/>
                <w:sz w:val="15"/>
              </w:rPr>
              <w:t>66,300</w:t>
            </w:r>
          </w:p>
        </w:tc>
        <w:tc>
          <w:tcPr>
            <w:tcW w:w="1361" w:type="dxa"/>
            <w:shd w:val="clear" w:color="auto" w:fill="FFFFFF"/>
            <w:tcMar>
              <w:top w:w="70" w:type="dxa"/>
              <w:left w:w="70" w:type="dxa"/>
              <w:bottom w:w="70" w:type="dxa"/>
              <w:right w:w="70" w:type="dxa"/>
            </w:tcMar>
            <w:vAlign w:val="center"/>
          </w:tcPr>
          <w:p w14:paraId="33144332" w14:textId="77777777" w:rsidR="00712457" w:rsidRDefault="00000000">
            <w:pPr>
              <w:spacing w:after="0"/>
              <w:jc w:val="center"/>
            </w:pPr>
            <w:r>
              <w:rPr>
                <w:color w:val="000000"/>
                <w:sz w:val="15"/>
              </w:rPr>
              <w:t>92,950</w:t>
            </w:r>
          </w:p>
        </w:tc>
      </w:tr>
      <w:tr w:rsidR="00712457" w14:paraId="453CD293" w14:textId="77777777">
        <w:trPr>
          <w:cantSplit/>
          <w:jc w:val="center"/>
        </w:trPr>
        <w:tc>
          <w:tcPr>
            <w:tcW w:w="3061" w:type="dxa"/>
            <w:shd w:val="clear" w:color="auto" w:fill="F2F5F8"/>
            <w:tcMar>
              <w:top w:w="70" w:type="dxa"/>
              <w:left w:w="70" w:type="dxa"/>
              <w:bottom w:w="70" w:type="dxa"/>
              <w:right w:w="70" w:type="dxa"/>
            </w:tcMar>
            <w:vAlign w:val="center"/>
          </w:tcPr>
          <w:p w14:paraId="03762FD3" w14:textId="77777777" w:rsidR="00712457" w:rsidRDefault="00000000">
            <w:pPr>
              <w:spacing w:after="0"/>
            </w:pPr>
            <w:r>
              <w:rPr>
                <w:color w:val="000000"/>
                <w:sz w:val="15"/>
              </w:rPr>
              <w:t>Smooth pursuit ortalaması</w:t>
            </w:r>
          </w:p>
        </w:tc>
        <w:tc>
          <w:tcPr>
            <w:tcW w:w="1304" w:type="dxa"/>
            <w:shd w:val="clear" w:color="auto" w:fill="F2F5F8"/>
            <w:tcMar>
              <w:top w:w="70" w:type="dxa"/>
              <w:left w:w="70" w:type="dxa"/>
              <w:bottom w:w="70" w:type="dxa"/>
              <w:right w:w="70" w:type="dxa"/>
            </w:tcMar>
            <w:vAlign w:val="center"/>
          </w:tcPr>
          <w:p w14:paraId="681563B4" w14:textId="77777777" w:rsidR="00712457" w:rsidRDefault="00000000">
            <w:pPr>
              <w:spacing w:after="0"/>
              <w:jc w:val="center"/>
            </w:pPr>
            <w:r>
              <w:rPr>
                <w:color w:val="000000"/>
                <w:sz w:val="15"/>
              </w:rPr>
              <w:t>Kontrol</w:t>
            </w:r>
          </w:p>
        </w:tc>
        <w:tc>
          <w:tcPr>
            <w:tcW w:w="680" w:type="dxa"/>
            <w:shd w:val="clear" w:color="auto" w:fill="F2F5F8"/>
            <w:tcMar>
              <w:top w:w="70" w:type="dxa"/>
              <w:left w:w="70" w:type="dxa"/>
              <w:bottom w:w="70" w:type="dxa"/>
              <w:right w:w="70" w:type="dxa"/>
            </w:tcMar>
            <w:vAlign w:val="center"/>
          </w:tcPr>
          <w:p w14:paraId="179ED71F" w14:textId="77777777" w:rsidR="00712457" w:rsidRDefault="00000000">
            <w:pPr>
              <w:spacing w:after="0"/>
              <w:jc w:val="center"/>
            </w:pPr>
            <w:r>
              <w:rPr>
                <w:color w:val="000000"/>
                <w:sz w:val="15"/>
              </w:rPr>
              <w:t>10</w:t>
            </w:r>
          </w:p>
        </w:tc>
        <w:tc>
          <w:tcPr>
            <w:tcW w:w="1361" w:type="dxa"/>
            <w:shd w:val="clear" w:color="auto" w:fill="F2F5F8"/>
            <w:tcMar>
              <w:top w:w="70" w:type="dxa"/>
              <w:left w:w="70" w:type="dxa"/>
              <w:bottom w:w="70" w:type="dxa"/>
              <w:right w:w="70" w:type="dxa"/>
            </w:tcMar>
            <w:vAlign w:val="center"/>
          </w:tcPr>
          <w:p w14:paraId="43AF74DD" w14:textId="77777777" w:rsidR="00712457" w:rsidRDefault="00000000">
            <w:pPr>
              <w:spacing w:after="0"/>
              <w:jc w:val="center"/>
            </w:pPr>
            <w:r>
              <w:rPr>
                <w:color w:val="000000"/>
                <w:sz w:val="15"/>
              </w:rPr>
              <w:t>84,145</w:t>
            </w:r>
          </w:p>
        </w:tc>
        <w:tc>
          <w:tcPr>
            <w:tcW w:w="1361" w:type="dxa"/>
            <w:shd w:val="clear" w:color="auto" w:fill="F2F5F8"/>
            <w:tcMar>
              <w:top w:w="70" w:type="dxa"/>
              <w:left w:w="70" w:type="dxa"/>
              <w:bottom w:w="70" w:type="dxa"/>
              <w:right w:w="70" w:type="dxa"/>
            </w:tcMar>
            <w:vAlign w:val="center"/>
          </w:tcPr>
          <w:p w14:paraId="3D230965" w14:textId="77777777" w:rsidR="00712457" w:rsidRDefault="00000000">
            <w:pPr>
              <w:spacing w:after="0"/>
              <w:jc w:val="center"/>
            </w:pPr>
            <w:r>
              <w:rPr>
                <w:color w:val="000000"/>
                <w:sz w:val="15"/>
              </w:rPr>
              <w:t>2,3326</w:t>
            </w:r>
          </w:p>
        </w:tc>
        <w:tc>
          <w:tcPr>
            <w:tcW w:w="1361" w:type="dxa"/>
            <w:shd w:val="clear" w:color="auto" w:fill="F2F5F8"/>
            <w:tcMar>
              <w:top w:w="70" w:type="dxa"/>
              <w:left w:w="70" w:type="dxa"/>
              <w:bottom w:w="70" w:type="dxa"/>
              <w:right w:w="70" w:type="dxa"/>
            </w:tcMar>
            <w:vAlign w:val="center"/>
          </w:tcPr>
          <w:p w14:paraId="042C29A2" w14:textId="77777777" w:rsidR="00712457" w:rsidRDefault="00000000">
            <w:pPr>
              <w:spacing w:after="0"/>
              <w:jc w:val="center"/>
            </w:pPr>
            <w:r>
              <w:rPr>
                <w:color w:val="000000"/>
                <w:sz w:val="15"/>
              </w:rPr>
              <w:t>83,375</w:t>
            </w:r>
          </w:p>
        </w:tc>
        <w:tc>
          <w:tcPr>
            <w:tcW w:w="1361" w:type="dxa"/>
            <w:shd w:val="clear" w:color="auto" w:fill="F2F5F8"/>
            <w:tcMar>
              <w:top w:w="70" w:type="dxa"/>
              <w:left w:w="70" w:type="dxa"/>
              <w:bottom w:w="70" w:type="dxa"/>
              <w:right w:w="70" w:type="dxa"/>
            </w:tcMar>
            <w:vAlign w:val="center"/>
          </w:tcPr>
          <w:p w14:paraId="2D45D956" w14:textId="77777777" w:rsidR="00712457" w:rsidRDefault="00000000">
            <w:pPr>
              <w:spacing w:after="0"/>
              <w:jc w:val="center"/>
            </w:pPr>
            <w:r>
              <w:rPr>
                <w:color w:val="000000"/>
                <w:sz w:val="15"/>
              </w:rPr>
              <w:t>81,000</w:t>
            </w:r>
          </w:p>
        </w:tc>
        <w:tc>
          <w:tcPr>
            <w:tcW w:w="1361" w:type="dxa"/>
            <w:shd w:val="clear" w:color="auto" w:fill="F2F5F8"/>
            <w:tcMar>
              <w:top w:w="70" w:type="dxa"/>
              <w:left w:w="70" w:type="dxa"/>
              <w:bottom w:w="70" w:type="dxa"/>
              <w:right w:w="70" w:type="dxa"/>
            </w:tcMar>
            <w:vAlign w:val="center"/>
          </w:tcPr>
          <w:p w14:paraId="6BAF7588" w14:textId="77777777" w:rsidR="00712457" w:rsidRDefault="00000000">
            <w:pPr>
              <w:spacing w:after="0"/>
              <w:jc w:val="center"/>
            </w:pPr>
            <w:r>
              <w:rPr>
                <w:color w:val="000000"/>
                <w:sz w:val="15"/>
              </w:rPr>
              <w:t>88,650</w:t>
            </w:r>
          </w:p>
        </w:tc>
      </w:tr>
      <w:tr w:rsidR="00712457" w14:paraId="2FB992E9" w14:textId="77777777">
        <w:trPr>
          <w:cantSplit/>
          <w:jc w:val="center"/>
        </w:trPr>
        <w:tc>
          <w:tcPr>
            <w:tcW w:w="3061" w:type="dxa"/>
            <w:shd w:val="clear" w:color="auto" w:fill="FFFFFF"/>
            <w:tcMar>
              <w:top w:w="70" w:type="dxa"/>
              <w:left w:w="70" w:type="dxa"/>
              <w:bottom w:w="70" w:type="dxa"/>
              <w:right w:w="70" w:type="dxa"/>
            </w:tcMar>
            <w:vAlign w:val="center"/>
          </w:tcPr>
          <w:p w14:paraId="49672818" w14:textId="77777777" w:rsidR="00712457" w:rsidRDefault="00000000">
            <w:pPr>
              <w:spacing w:after="0"/>
            </w:pPr>
            <w:r>
              <w:rPr>
                <w:color w:val="000000"/>
                <w:sz w:val="15"/>
              </w:rPr>
              <w:t>OPK ortalaması</w:t>
            </w:r>
          </w:p>
        </w:tc>
        <w:tc>
          <w:tcPr>
            <w:tcW w:w="1304" w:type="dxa"/>
            <w:shd w:val="clear" w:color="auto" w:fill="FFFFFF"/>
            <w:tcMar>
              <w:top w:w="70" w:type="dxa"/>
              <w:left w:w="70" w:type="dxa"/>
              <w:bottom w:w="70" w:type="dxa"/>
              <w:right w:w="70" w:type="dxa"/>
            </w:tcMar>
            <w:vAlign w:val="center"/>
          </w:tcPr>
          <w:p w14:paraId="157A00A1" w14:textId="77777777" w:rsidR="00712457" w:rsidRDefault="00000000">
            <w:pPr>
              <w:spacing w:after="0"/>
              <w:jc w:val="center"/>
            </w:pPr>
            <w:r>
              <w:rPr>
                <w:color w:val="000000"/>
                <w:sz w:val="15"/>
              </w:rPr>
              <w:t>Hasta</w:t>
            </w:r>
          </w:p>
        </w:tc>
        <w:tc>
          <w:tcPr>
            <w:tcW w:w="680" w:type="dxa"/>
            <w:shd w:val="clear" w:color="auto" w:fill="FFFFFF"/>
            <w:tcMar>
              <w:top w:w="70" w:type="dxa"/>
              <w:left w:w="70" w:type="dxa"/>
              <w:bottom w:w="70" w:type="dxa"/>
              <w:right w:w="70" w:type="dxa"/>
            </w:tcMar>
            <w:vAlign w:val="center"/>
          </w:tcPr>
          <w:p w14:paraId="0476E726" w14:textId="77777777" w:rsidR="00712457" w:rsidRDefault="00000000">
            <w:pPr>
              <w:spacing w:after="0"/>
              <w:jc w:val="center"/>
            </w:pPr>
            <w:r>
              <w:rPr>
                <w:color w:val="000000"/>
                <w:sz w:val="15"/>
              </w:rPr>
              <w:t>10</w:t>
            </w:r>
          </w:p>
        </w:tc>
        <w:tc>
          <w:tcPr>
            <w:tcW w:w="1361" w:type="dxa"/>
            <w:shd w:val="clear" w:color="auto" w:fill="FFFFFF"/>
            <w:tcMar>
              <w:top w:w="70" w:type="dxa"/>
              <w:left w:w="70" w:type="dxa"/>
              <w:bottom w:w="70" w:type="dxa"/>
              <w:right w:w="70" w:type="dxa"/>
            </w:tcMar>
            <w:vAlign w:val="center"/>
          </w:tcPr>
          <w:p w14:paraId="608E5B4B" w14:textId="77777777" w:rsidR="00712457" w:rsidRDefault="00000000">
            <w:pPr>
              <w:spacing w:after="0"/>
              <w:jc w:val="center"/>
            </w:pPr>
            <w:r>
              <w:rPr>
                <w:color w:val="000000"/>
                <w:sz w:val="15"/>
              </w:rPr>
              <w:t>35,300</w:t>
            </w:r>
          </w:p>
        </w:tc>
        <w:tc>
          <w:tcPr>
            <w:tcW w:w="1361" w:type="dxa"/>
            <w:shd w:val="clear" w:color="auto" w:fill="FFFFFF"/>
            <w:tcMar>
              <w:top w:w="70" w:type="dxa"/>
              <w:left w:w="70" w:type="dxa"/>
              <w:bottom w:w="70" w:type="dxa"/>
              <w:right w:w="70" w:type="dxa"/>
            </w:tcMar>
            <w:vAlign w:val="center"/>
          </w:tcPr>
          <w:p w14:paraId="505138D1" w14:textId="77777777" w:rsidR="00712457" w:rsidRDefault="00000000">
            <w:pPr>
              <w:spacing w:after="0"/>
              <w:jc w:val="center"/>
            </w:pPr>
            <w:r>
              <w:rPr>
                <w:color w:val="000000"/>
                <w:sz w:val="15"/>
              </w:rPr>
              <w:t>23,1609</w:t>
            </w:r>
          </w:p>
        </w:tc>
        <w:tc>
          <w:tcPr>
            <w:tcW w:w="1361" w:type="dxa"/>
            <w:shd w:val="clear" w:color="auto" w:fill="FFFFFF"/>
            <w:tcMar>
              <w:top w:w="70" w:type="dxa"/>
              <w:left w:w="70" w:type="dxa"/>
              <w:bottom w:w="70" w:type="dxa"/>
              <w:right w:w="70" w:type="dxa"/>
            </w:tcMar>
            <w:vAlign w:val="center"/>
          </w:tcPr>
          <w:p w14:paraId="56FD8B55" w14:textId="77777777" w:rsidR="00712457" w:rsidRDefault="00000000">
            <w:pPr>
              <w:spacing w:after="0"/>
              <w:jc w:val="center"/>
            </w:pPr>
            <w:r>
              <w:rPr>
                <w:color w:val="000000"/>
                <w:sz w:val="15"/>
              </w:rPr>
              <w:t>34,225</w:t>
            </w:r>
          </w:p>
        </w:tc>
        <w:tc>
          <w:tcPr>
            <w:tcW w:w="1361" w:type="dxa"/>
            <w:shd w:val="clear" w:color="auto" w:fill="FFFFFF"/>
            <w:tcMar>
              <w:top w:w="70" w:type="dxa"/>
              <w:left w:w="70" w:type="dxa"/>
              <w:bottom w:w="70" w:type="dxa"/>
              <w:right w:w="70" w:type="dxa"/>
            </w:tcMar>
            <w:vAlign w:val="center"/>
          </w:tcPr>
          <w:p w14:paraId="57D71AD0" w14:textId="77777777" w:rsidR="00712457" w:rsidRDefault="00000000">
            <w:pPr>
              <w:spacing w:after="0"/>
              <w:jc w:val="center"/>
            </w:pPr>
            <w:r>
              <w:rPr>
                <w:color w:val="000000"/>
                <w:sz w:val="15"/>
              </w:rPr>
              <w:t>3,000</w:t>
            </w:r>
          </w:p>
        </w:tc>
        <w:tc>
          <w:tcPr>
            <w:tcW w:w="1361" w:type="dxa"/>
            <w:shd w:val="clear" w:color="auto" w:fill="FFFFFF"/>
            <w:tcMar>
              <w:top w:w="70" w:type="dxa"/>
              <w:left w:w="70" w:type="dxa"/>
              <w:bottom w:w="70" w:type="dxa"/>
              <w:right w:w="70" w:type="dxa"/>
            </w:tcMar>
            <w:vAlign w:val="center"/>
          </w:tcPr>
          <w:p w14:paraId="722C7CB8" w14:textId="77777777" w:rsidR="00712457" w:rsidRDefault="00000000">
            <w:pPr>
              <w:spacing w:after="0"/>
              <w:jc w:val="center"/>
            </w:pPr>
            <w:r>
              <w:rPr>
                <w:color w:val="000000"/>
                <w:sz w:val="15"/>
              </w:rPr>
              <w:t>72,000</w:t>
            </w:r>
          </w:p>
        </w:tc>
      </w:tr>
      <w:tr w:rsidR="00712457" w14:paraId="2C5FE14D" w14:textId="77777777">
        <w:trPr>
          <w:cantSplit/>
          <w:jc w:val="center"/>
        </w:trPr>
        <w:tc>
          <w:tcPr>
            <w:tcW w:w="3061" w:type="dxa"/>
            <w:shd w:val="clear" w:color="auto" w:fill="F2F5F8"/>
            <w:tcMar>
              <w:top w:w="70" w:type="dxa"/>
              <w:left w:w="70" w:type="dxa"/>
              <w:bottom w:w="70" w:type="dxa"/>
              <w:right w:w="70" w:type="dxa"/>
            </w:tcMar>
            <w:vAlign w:val="center"/>
          </w:tcPr>
          <w:p w14:paraId="7D45B60E" w14:textId="77777777" w:rsidR="00712457" w:rsidRDefault="00000000">
            <w:pPr>
              <w:spacing w:after="0"/>
            </w:pPr>
            <w:r>
              <w:rPr>
                <w:color w:val="000000"/>
                <w:sz w:val="15"/>
              </w:rPr>
              <w:t>OPK ortalaması</w:t>
            </w:r>
          </w:p>
        </w:tc>
        <w:tc>
          <w:tcPr>
            <w:tcW w:w="1304" w:type="dxa"/>
            <w:shd w:val="clear" w:color="auto" w:fill="F2F5F8"/>
            <w:tcMar>
              <w:top w:w="70" w:type="dxa"/>
              <w:left w:w="70" w:type="dxa"/>
              <w:bottom w:w="70" w:type="dxa"/>
              <w:right w:w="70" w:type="dxa"/>
            </w:tcMar>
            <w:vAlign w:val="center"/>
          </w:tcPr>
          <w:p w14:paraId="766626E0" w14:textId="77777777" w:rsidR="00712457" w:rsidRDefault="00000000">
            <w:pPr>
              <w:spacing w:after="0"/>
              <w:jc w:val="center"/>
            </w:pPr>
            <w:r>
              <w:rPr>
                <w:color w:val="000000"/>
                <w:sz w:val="15"/>
              </w:rPr>
              <w:t>Kontrol</w:t>
            </w:r>
          </w:p>
        </w:tc>
        <w:tc>
          <w:tcPr>
            <w:tcW w:w="680" w:type="dxa"/>
            <w:shd w:val="clear" w:color="auto" w:fill="F2F5F8"/>
            <w:tcMar>
              <w:top w:w="70" w:type="dxa"/>
              <w:left w:w="70" w:type="dxa"/>
              <w:bottom w:w="70" w:type="dxa"/>
              <w:right w:w="70" w:type="dxa"/>
            </w:tcMar>
            <w:vAlign w:val="center"/>
          </w:tcPr>
          <w:p w14:paraId="47EE5FE0" w14:textId="77777777" w:rsidR="00712457" w:rsidRDefault="00000000">
            <w:pPr>
              <w:spacing w:after="0"/>
              <w:jc w:val="center"/>
            </w:pPr>
            <w:r>
              <w:rPr>
                <w:color w:val="000000"/>
                <w:sz w:val="15"/>
              </w:rPr>
              <w:t>10</w:t>
            </w:r>
          </w:p>
        </w:tc>
        <w:tc>
          <w:tcPr>
            <w:tcW w:w="1361" w:type="dxa"/>
            <w:shd w:val="clear" w:color="auto" w:fill="F2F5F8"/>
            <w:tcMar>
              <w:top w:w="70" w:type="dxa"/>
              <w:left w:w="70" w:type="dxa"/>
              <w:bottom w:w="70" w:type="dxa"/>
              <w:right w:w="70" w:type="dxa"/>
            </w:tcMar>
            <w:vAlign w:val="center"/>
          </w:tcPr>
          <w:p w14:paraId="1EE101FF" w14:textId="77777777" w:rsidR="00712457" w:rsidRDefault="00000000">
            <w:pPr>
              <w:spacing w:after="0"/>
              <w:jc w:val="center"/>
            </w:pPr>
            <w:r>
              <w:rPr>
                <w:color w:val="000000"/>
                <w:sz w:val="15"/>
              </w:rPr>
              <w:t>71,980</w:t>
            </w:r>
          </w:p>
        </w:tc>
        <w:tc>
          <w:tcPr>
            <w:tcW w:w="1361" w:type="dxa"/>
            <w:shd w:val="clear" w:color="auto" w:fill="F2F5F8"/>
            <w:tcMar>
              <w:top w:w="70" w:type="dxa"/>
              <w:left w:w="70" w:type="dxa"/>
              <w:bottom w:w="70" w:type="dxa"/>
              <w:right w:w="70" w:type="dxa"/>
            </w:tcMar>
            <w:vAlign w:val="center"/>
          </w:tcPr>
          <w:p w14:paraId="39166383" w14:textId="77777777" w:rsidR="00712457" w:rsidRDefault="00000000">
            <w:pPr>
              <w:spacing w:after="0"/>
              <w:jc w:val="center"/>
            </w:pPr>
            <w:r>
              <w:rPr>
                <w:color w:val="000000"/>
                <w:sz w:val="15"/>
              </w:rPr>
              <w:t>3,2531</w:t>
            </w:r>
          </w:p>
        </w:tc>
        <w:tc>
          <w:tcPr>
            <w:tcW w:w="1361" w:type="dxa"/>
            <w:shd w:val="clear" w:color="auto" w:fill="F2F5F8"/>
            <w:tcMar>
              <w:top w:w="70" w:type="dxa"/>
              <w:left w:w="70" w:type="dxa"/>
              <w:bottom w:w="70" w:type="dxa"/>
              <w:right w:w="70" w:type="dxa"/>
            </w:tcMar>
            <w:vAlign w:val="center"/>
          </w:tcPr>
          <w:p w14:paraId="2AF46432" w14:textId="77777777" w:rsidR="00712457" w:rsidRDefault="00000000">
            <w:pPr>
              <w:spacing w:after="0"/>
              <w:jc w:val="center"/>
            </w:pPr>
            <w:r>
              <w:rPr>
                <w:color w:val="000000"/>
                <w:sz w:val="15"/>
              </w:rPr>
              <w:t>72,725</w:t>
            </w:r>
          </w:p>
        </w:tc>
        <w:tc>
          <w:tcPr>
            <w:tcW w:w="1361" w:type="dxa"/>
            <w:shd w:val="clear" w:color="auto" w:fill="F2F5F8"/>
            <w:tcMar>
              <w:top w:w="70" w:type="dxa"/>
              <w:left w:w="70" w:type="dxa"/>
              <w:bottom w:w="70" w:type="dxa"/>
              <w:right w:w="70" w:type="dxa"/>
            </w:tcMar>
            <w:vAlign w:val="center"/>
          </w:tcPr>
          <w:p w14:paraId="7CB49034" w14:textId="77777777" w:rsidR="00712457" w:rsidRDefault="00000000">
            <w:pPr>
              <w:spacing w:after="0"/>
              <w:jc w:val="center"/>
            </w:pPr>
            <w:r>
              <w:rPr>
                <w:color w:val="000000"/>
                <w:sz w:val="15"/>
              </w:rPr>
              <w:t>65,900</w:t>
            </w:r>
          </w:p>
        </w:tc>
        <w:tc>
          <w:tcPr>
            <w:tcW w:w="1361" w:type="dxa"/>
            <w:shd w:val="clear" w:color="auto" w:fill="F2F5F8"/>
            <w:tcMar>
              <w:top w:w="70" w:type="dxa"/>
              <w:left w:w="70" w:type="dxa"/>
              <w:bottom w:w="70" w:type="dxa"/>
              <w:right w:w="70" w:type="dxa"/>
            </w:tcMar>
            <w:vAlign w:val="center"/>
          </w:tcPr>
          <w:p w14:paraId="360D0404" w14:textId="77777777" w:rsidR="00712457" w:rsidRDefault="00000000">
            <w:pPr>
              <w:spacing w:after="0"/>
              <w:jc w:val="center"/>
            </w:pPr>
            <w:r>
              <w:rPr>
                <w:color w:val="000000"/>
                <w:sz w:val="15"/>
              </w:rPr>
              <w:t>76,650</w:t>
            </w:r>
          </w:p>
        </w:tc>
      </w:tr>
      <w:tr w:rsidR="00712457" w14:paraId="1DB76084" w14:textId="77777777">
        <w:trPr>
          <w:cantSplit/>
          <w:jc w:val="center"/>
        </w:trPr>
        <w:tc>
          <w:tcPr>
            <w:tcW w:w="3061" w:type="dxa"/>
            <w:shd w:val="clear" w:color="auto" w:fill="FFFFFF"/>
            <w:tcMar>
              <w:top w:w="70" w:type="dxa"/>
              <w:left w:w="70" w:type="dxa"/>
              <w:bottom w:w="70" w:type="dxa"/>
              <w:right w:w="70" w:type="dxa"/>
            </w:tcMar>
            <w:vAlign w:val="center"/>
          </w:tcPr>
          <w:p w14:paraId="75530443" w14:textId="77777777" w:rsidR="00712457" w:rsidRDefault="00000000">
            <w:pPr>
              <w:spacing w:after="0"/>
            </w:pPr>
            <w:r>
              <w:rPr>
                <w:color w:val="000000"/>
                <w:sz w:val="15"/>
              </w:rPr>
              <w:t>Sakkad latans ortalaması</w:t>
            </w:r>
          </w:p>
        </w:tc>
        <w:tc>
          <w:tcPr>
            <w:tcW w:w="1304" w:type="dxa"/>
            <w:shd w:val="clear" w:color="auto" w:fill="FFFFFF"/>
            <w:tcMar>
              <w:top w:w="70" w:type="dxa"/>
              <w:left w:w="70" w:type="dxa"/>
              <w:bottom w:w="70" w:type="dxa"/>
              <w:right w:w="70" w:type="dxa"/>
            </w:tcMar>
            <w:vAlign w:val="center"/>
          </w:tcPr>
          <w:p w14:paraId="0CD76E83" w14:textId="77777777" w:rsidR="00712457" w:rsidRDefault="00000000">
            <w:pPr>
              <w:spacing w:after="0"/>
              <w:jc w:val="center"/>
            </w:pPr>
            <w:r>
              <w:rPr>
                <w:color w:val="000000"/>
                <w:sz w:val="15"/>
              </w:rPr>
              <w:t>Hasta</w:t>
            </w:r>
          </w:p>
        </w:tc>
        <w:tc>
          <w:tcPr>
            <w:tcW w:w="680" w:type="dxa"/>
            <w:shd w:val="clear" w:color="auto" w:fill="FFFFFF"/>
            <w:tcMar>
              <w:top w:w="70" w:type="dxa"/>
              <w:left w:w="70" w:type="dxa"/>
              <w:bottom w:w="70" w:type="dxa"/>
              <w:right w:w="70" w:type="dxa"/>
            </w:tcMar>
            <w:vAlign w:val="center"/>
          </w:tcPr>
          <w:p w14:paraId="3FB747EB" w14:textId="77777777" w:rsidR="00712457" w:rsidRDefault="00000000">
            <w:pPr>
              <w:spacing w:after="0"/>
              <w:jc w:val="center"/>
            </w:pPr>
            <w:r>
              <w:rPr>
                <w:color w:val="000000"/>
                <w:sz w:val="15"/>
              </w:rPr>
              <w:t>10</w:t>
            </w:r>
          </w:p>
        </w:tc>
        <w:tc>
          <w:tcPr>
            <w:tcW w:w="1361" w:type="dxa"/>
            <w:shd w:val="clear" w:color="auto" w:fill="FFFFFF"/>
            <w:tcMar>
              <w:top w:w="70" w:type="dxa"/>
              <w:left w:w="70" w:type="dxa"/>
              <w:bottom w:w="70" w:type="dxa"/>
              <w:right w:w="70" w:type="dxa"/>
            </w:tcMar>
            <w:vAlign w:val="center"/>
          </w:tcPr>
          <w:p w14:paraId="754EE247" w14:textId="77777777" w:rsidR="00712457" w:rsidRDefault="00000000">
            <w:pPr>
              <w:spacing w:after="0"/>
              <w:jc w:val="center"/>
            </w:pPr>
            <w:r>
              <w:rPr>
                <w:color w:val="000000"/>
                <w:sz w:val="15"/>
              </w:rPr>
              <w:t>202,000</w:t>
            </w:r>
          </w:p>
        </w:tc>
        <w:tc>
          <w:tcPr>
            <w:tcW w:w="1361" w:type="dxa"/>
            <w:shd w:val="clear" w:color="auto" w:fill="FFFFFF"/>
            <w:tcMar>
              <w:top w:w="70" w:type="dxa"/>
              <w:left w:w="70" w:type="dxa"/>
              <w:bottom w:w="70" w:type="dxa"/>
              <w:right w:w="70" w:type="dxa"/>
            </w:tcMar>
            <w:vAlign w:val="center"/>
          </w:tcPr>
          <w:p w14:paraId="6E4BAAD0" w14:textId="77777777" w:rsidR="00712457" w:rsidRDefault="00000000">
            <w:pPr>
              <w:spacing w:after="0"/>
              <w:jc w:val="center"/>
            </w:pPr>
            <w:r>
              <w:rPr>
                <w:color w:val="000000"/>
                <w:sz w:val="15"/>
              </w:rPr>
              <w:t>30,7047</w:t>
            </w:r>
          </w:p>
        </w:tc>
        <w:tc>
          <w:tcPr>
            <w:tcW w:w="1361" w:type="dxa"/>
            <w:shd w:val="clear" w:color="auto" w:fill="FFFFFF"/>
            <w:tcMar>
              <w:top w:w="70" w:type="dxa"/>
              <w:left w:w="70" w:type="dxa"/>
              <w:bottom w:w="70" w:type="dxa"/>
              <w:right w:w="70" w:type="dxa"/>
            </w:tcMar>
            <w:vAlign w:val="center"/>
          </w:tcPr>
          <w:p w14:paraId="67E4D27D" w14:textId="77777777" w:rsidR="00712457" w:rsidRDefault="00000000">
            <w:pPr>
              <w:spacing w:after="0"/>
              <w:jc w:val="center"/>
            </w:pPr>
            <w:r>
              <w:rPr>
                <w:color w:val="000000"/>
                <w:sz w:val="15"/>
              </w:rPr>
              <w:t>194,250</w:t>
            </w:r>
          </w:p>
        </w:tc>
        <w:tc>
          <w:tcPr>
            <w:tcW w:w="1361" w:type="dxa"/>
            <w:shd w:val="clear" w:color="auto" w:fill="FFFFFF"/>
            <w:tcMar>
              <w:top w:w="70" w:type="dxa"/>
              <w:left w:w="70" w:type="dxa"/>
              <w:bottom w:w="70" w:type="dxa"/>
              <w:right w:w="70" w:type="dxa"/>
            </w:tcMar>
            <w:vAlign w:val="center"/>
          </w:tcPr>
          <w:p w14:paraId="506BF906" w14:textId="77777777" w:rsidR="00712457" w:rsidRDefault="00000000">
            <w:pPr>
              <w:spacing w:after="0"/>
              <w:jc w:val="center"/>
            </w:pPr>
            <w:r>
              <w:rPr>
                <w:color w:val="000000"/>
                <w:sz w:val="15"/>
              </w:rPr>
              <w:t>165,000</w:t>
            </w:r>
          </w:p>
        </w:tc>
        <w:tc>
          <w:tcPr>
            <w:tcW w:w="1361" w:type="dxa"/>
            <w:shd w:val="clear" w:color="auto" w:fill="FFFFFF"/>
            <w:tcMar>
              <w:top w:w="70" w:type="dxa"/>
              <w:left w:w="70" w:type="dxa"/>
              <w:bottom w:w="70" w:type="dxa"/>
              <w:right w:w="70" w:type="dxa"/>
            </w:tcMar>
            <w:vAlign w:val="center"/>
          </w:tcPr>
          <w:p w14:paraId="593D3F6F" w14:textId="77777777" w:rsidR="00712457" w:rsidRDefault="00000000">
            <w:pPr>
              <w:spacing w:after="0"/>
              <w:jc w:val="center"/>
            </w:pPr>
            <w:r>
              <w:rPr>
                <w:color w:val="000000"/>
                <w:sz w:val="15"/>
              </w:rPr>
              <w:t>255,000</w:t>
            </w:r>
          </w:p>
        </w:tc>
      </w:tr>
      <w:tr w:rsidR="00712457" w14:paraId="553186C8" w14:textId="77777777">
        <w:trPr>
          <w:cantSplit/>
          <w:jc w:val="center"/>
        </w:trPr>
        <w:tc>
          <w:tcPr>
            <w:tcW w:w="3061" w:type="dxa"/>
            <w:shd w:val="clear" w:color="auto" w:fill="F2F5F8"/>
            <w:tcMar>
              <w:top w:w="70" w:type="dxa"/>
              <w:left w:w="70" w:type="dxa"/>
              <w:bottom w:w="70" w:type="dxa"/>
              <w:right w:w="70" w:type="dxa"/>
            </w:tcMar>
            <w:vAlign w:val="center"/>
          </w:tcPr>
          <w:p w14:paraId="1EFE5D9B" w14:textId="77777777" w:rsidR="00712457" w:rsidRDefault="00000000">
            <w:pPr>
              <w:spacing w:after="0"/>
            </w:pPr>
            <w:r>
              <w:rPr>
                <w:color w:val="000000"/>
                <w:sz w:val="15"/>
              </w:rPr>
              <w:t>Sakkad latans ortalaması</w:t>
            </w:r>
          </w:p>
        </w:tc>
        <w:tc>
          <w:tcPr>
            <w:tcW w:w="1304" w:type="dxa"/>
            <w:shd w:val="clear" w:color="auto" w:fill="F2F5F8"/>
            <w:tcMar>
              <w:top w:w="70" w:type="dxa"/>
              <w:left w:w="70" w:type="dxa"/>
              <w:bottom w:w="70" w:type="dxa"/>
              <w:right w:w="70" w:type="dxa"/>
            </w:tcMar>
            <w:vAlign w:val="center"/>
          </w:tcPr>
          <w:p w14:paraId="1F59B8E2" w14:textId="77777777" w:rsidR="00712457" w:rsidRDefault="00000000">
            <w:pPr>
              <w:spacing w:after="0"/>
              <w:jc w:val="center"/>
            </w:pPr>
            <w:r>
              <w:rPr>
                <w:color w:val="000000"/>
                <w:sz w:val="15"/>
              </w:rPr>
              <w:t>Kontrol</w:t>
            </w:r>
          </w:p>
        </w:tc>
        <w:tc>
          <w:tcPr>
            <w:tcW w:w="680" w:type="dxa"/>
            <w:shd w:val="clear" w:color="auto" w:fill="F2F5F8"/>
            <w:tcMar>
              <w:top w:w="70" w:type="dxa"/>
              <w:left w:w="70" w:type="dxa"/>
              <w:bottom w:w="70" w:type="dxa"/>
              <w:right w:w="70" w:type="dxa"/>
            </w:tcMar>
            <w:vAlign w:val="center"/>
          </w:tcPr>
          <w:p w14:paraId="50168B12" w14:textId="77777777" w:rsidR="00712457" w:rsidRDefault="00000000">
            <w:pPr>
              <w:spacing w:after="0"/>
              <w:jc w:val="center"/>
            </w:pPr>
            <w:r>
              <w:rPr>
                <w:color w:val="000000"/>
                <w:sz w:val="15"/>
              </w:rPr>
              <w:t>10</w:t>
            </w:r>
          </w:p>
        </w:tc>
        <w:tc>
          <w:tcPr>
            <w:tcW w:w="1361" w:type="dxa"/>
            <w:shd w:val="clear" w:color="auto" w:fill="F2F5F8"/>
            <w:tcMar>
              <w:top w:w="70" w:type="dxa"/>
              <w:left w:w="70" w:type="dxa"/>
              <w:bottom w:w="70" w:type="dxa"/>
              <w:right w:w="70" w:type="dxa"/>
            </w:tcMar>
            <w:vAlign w:val="center"/>
          </w:tcPr>
          <w:p w14:paraId="0BE20AA2" w14:textId="77777777" w:rsidR="00712457" w:rsidRDefault="00000000">
            <w:pPr>
              <w:spacing w:after="0"/>
              <w:jc w:val="center"/>
            </w:pPr>
            <w:r>
              <w:rPr>
                <w:color w:val="000000"/>
                <w:sz w:val="15"/>
              </w:rPr>
              <w:t>200,900</w:t>
            </w:r>
          </w:p>
        </w:tc>
        <w:tc>
          <w:tcPr>
            <w:tcW w:w="1361" w:type="dxa"/>
            <w:shd w:val="clear" w:color="auto" w:fill="F2F5F8"/>
            <w:tcMar>
              <w:top w:w="70" w:type="dxa"/>
              <w:left w:w="70" w:type="dxa"/>
              <w:bottom w:w="70" w:type="dxa"/>
              <w:right w:w="70" w:type="dxa"/>
            </w:tcMar>
            <w:vAlign w:val="center"/>
          </w:tcPr>
          <w:p w14:paraId="79BE9B33" w14:textId="77777777" w:rsidR="00712457" w:rsidRDefault="00000000">
            <w:pPr>
              <w:spacing w:after="0"/>
              <w:jc w:val="center"/>
            </w:pPr>
            <w:r>
              <w:rPr>
                <w:color w:val="000000"/>
                <w:sz w:val="15"/>
              </w:rPr>
              <w:t>5,7581</w:t>
            </w:r>
          </w:p>
        </w:tc>
        <w:tc>
          <w:tcPr>
            <w:tcW w:w="1361" w:type="dxa"/>
            <w:shd w:val="clear" w:color="auto" w:fill="F2F5F8"/>
            <w:tcMar>
              <w:top w:w="70" w:type="dxa"/>
              <w:left w:w="70" w:type="dxa"/>
              <w:bottom w:w="70" w:type="dxa"/>
              <w:right w:w="70" w:type="dxa"/>
            </w:tcMar>
            <w:vAlign w:val="center"/>
          </w:tcPr>
          <w:p w14:paraId="2054F621" w14:textId="77777777" w:rsidR="00712457" w:rsidRDefault="00000000">
            <w:pPr>
              <w:spacing w:after="0"/>
              <w:jc w:val="center"/>
            </w:pPr>
            <w:r>
              <w:rPr>
                <w:color w:val="000000"/>
                <w:sz w:val="15"/>
              </w:rPr>
              <w:t>200,750</w:t>
            </w:r>
          </w:p>
        </w:tc>
        <w:tc>
          <w:tcPr>
            <w:tcW w:w="1361" w:type="dxa"/>
            <w:shd w:val="clear" w:color="auto" w:fill="F2F5F8"/>
            <w:tcMar>
              <w:top w:w="70" w:type="dxa"/>
              <w:left w:w="70" w:type="dxa"/>
              <w:bottom w:w="70" w:type="dxa"/>
              <w:right w:w="70" w:type="dxa"/>
            </w:tcMar>
            <w:vAlign w:val="center"/>
          </w:tcPr>
          <w:p w14:paraId="76731A8A" w14:textId="77777777" w:rsidR="00712457" w:rsidRDefault="00000000">
            <w:pPr>
              <w:spacing w:after="0"/>
              <w:jc w:val="center"/>
            </w:pPr>
            <w:r>
              <w:rPr>
                <w:color w:val="000000"/>
                <w:sz w:val="15"/>
              </w:rPr>
              <w:t>191,500</w:t>
            </w:r>
          </w:p>
        </w:tc>
        <w:tc>
          <w:tcPr>
            <w:tcW w:w="1361" w:type="dxa"/>
            <w:shd w:val="clear" w:color="auto" w:fill="F2F5F8"/>
            <w:tcMar>
              <w:top w:w="70" w:type="dxa"/>
              <w:left w:w="70" w:type="dxa"/>
              <w:bottom w:w="70" w:type="dxa"/>
              <w:right w:w="70" w:type="dxa"/>
            </w:tcMar>
            <w:vAlign w:val="center"/>
          </w:tcPr>
          <w:p w14:paraId="38CE1612" w14:textId="77777777" w:rsidR="00712457" w:rsidRDefault="00000000">
            <w:pPr>
              <w:spacing w:after="0"/>
              <w:jc w:val="center"/>
            </w:pPr>
            <w:r>
              <w:rPr>
                <w:color w:val="000000"/>
                <w:sz w:val="15"/>
              </w:rPr>
              <w:t>213,000</w:t>
            </w:r>
          </w:p>
        </w:tc>
      </w:tr>
      <w:tr w:rsidR="00712457" w14:paraId="52C5C7A0" w14:textId="77777777">
        <w:trPr>
          <w:cantSplit/>
          <w:jc w:val="center"/>
        </w:trPr>
        <w:tc>
          <w:tcPr>
            <w:tcW w:w="3061" w:type="dxa"/>
            <w:shd w:val="clear" w:color="auto" w:fill="FFFFFF"/>
            <w:tcMar>
              <w:top w:w="70" w:type="dxa"/>
              <w:left w:w="70" w:type="dxa"/>
              <w:bottom w:w="70" w:type="dxa"/>
              <w:right w:w="70" w:type="dxa"/>
            </w:tcMar>
            <w:vAlign w:val="center"/>
          </w:tcPr>
          <w:p w14:paraId="680C831E" w14:textId="77777777" w:rsidR="00712457" w:rsidRDefault="00000000">
            <w:pPr>
              <w:spacing w:after="0"/>
            </w:pPr>
            <w:r>
              <w:rPr>
                <w:color w:val="000000"/>
                <w:sz w:val="15"/>
              </w:rPr>
              <w:t>Sakkad hızı ortalaması</w:t>
            </w:r>
          </w:p>
        </w:tc>
        <w:tc>
          <w:tcPr>
            <w:tcW w:w="1304" w:type="dxa"/>
            <w:shd w:val="clear" w:color="auto" w:fill="FFFFFF"/>
            <w:tcMar>
              <w:top w:w="70" w:type="dxa"/>
              <w:left w:w="70" w:type="dxa"/>
              <w:bottom w:w="70" w:type="dxa"/>
              <w:right w:w="70" w:type="dxa"/>
            </w:tcMar>
            <w:vAlign w:val="center"/>
          </w:tcPr>
          <w:p w14:paraId="430EF548" w14:textId="77777777" w:rsidR="00712457" w:rsidRDefault="00000000">
            <w:pPr>
              <w:spacing w:after="0"/>
              <w:jc w:val="center"/>
            </w:pPr>
            <w:r>
              <w:rPr>
                <w:color w:val="000000"/>
                <w:sz w:val="15"/>
              </w:rPr>
              <w:t>Hasta</w:t>
            </w:r>
          </w:p>
        </w:tc>
        <w:tc>
          <w:tcPr>
            <w:tcW w:w="680" w:type="dxa"/>
            <w:shd w:val="clear" w:color="auto" w:fill="FFFFFF"/>
            <w:tcMar>
              <w:top w:w="70" w:type="dxa"/>
              <w:left w:w="70" w:type="dxa"/>
              <w:bottom w:w="70" w:type="dxa"/>
              <w:right w:w="70" w:type="dxa"/>
            </w:tcMar>
            <w:vAlign w:val="center"/>
          </w:tcPr>
          <w:p w14:paraId="2FE4ADC3" w14:textId="77777777" w:rsidR="00712457" w:rsidRDefault="00000000">
            <w:pPr>
              <w:spacing w:after="0"/>
              <w:jc w:val="center"/>
            </w:pPr>
            <w:r>
              <w:rPr>
                <w:color w:val="000000"/>
                <w:sz w:val="15"/>
              </w:rPr>
              <w:t>10</w:t>
            </w:r>
          </w:p>
        </w:tc>
        <w:tc>
          <w:tcPr>
            <w:tcW w:w="1361" w:type="dxa"/>
            <w:shd w:val="clear" w:color="auto" w:fill="FFFFFF"/>
            <w:tcMar>
              <w:top w:w="70" w:type="dxa"/>
              <w:left w:w="70" w:type="dxa"/>
              <w:bottom w:w="70" w:type="dxa"/>
              <w:right w:w="70" w:type="dxa"/>
            </w:tcMar>
            <w:vAlign w:val="center"/>
          </w:tcPr>
          <w:p w14:paraId="72EAED2D" w14:textId="77777777" w:rsidR="00712457" w:rsidRDefault="00000000">
            <w:pPr>
              <w:spacing w:after="0"/>
              <w:jc w:val="center"/>
            </w:pPr>
            <w:r>
              <w:rPr>
                <w:color w:val="000000"/>
                <w:sz w:val="15"/>
              </w:rPr>
              <w:t>277,665</w:t>
            </w:r>
          </w:p>
        </w:tc>
        <w:tc>
          <w:tcPr>
            <w:tcW w:w="1361" w:type="dxa"/>
            <w:shd w:val="clear" w:color="auto" w:fill="FFFFFF"/>
            <w:tcMar>
              <w:top w:w="70" w:type="dxa"/>
              <w:left w:w="70" w:type="dxa"/>
              <w:bottom w:w="70" w:type="dxa"/>
              <w:right w:w="70" w:type="dxa"/>
            </w:tcMar>
            <w:vAlign w:val="center"/>
          </w:tcPr>
          <w:p w14:paraId="3999C14C" w14:textId="77777777" w:rsidR="00712457" w:rsidRDefault="00000000">
            <w:pPr>
              <w:spacing w:after="0"/>
              <w:jc w:val="center"/>
            </w:pPr>
            <w:r>
              <w:rPr>
                <w:color w:val="000000"/>
                <w:sz w:val="15"/>
              </w:rPr>
              <w:t>65,6088</w:t>
            </w:r>
          </w:p>
        </w:tc>
        <w:tc>
          <w:tcPr>
            <w:tcW w:w="1361" w:type="dxa"/>
            <w:shd w:val="clear" w:color="auto" w:fill="FFFFFF"/>
            <w:tcMar>
              <w:top w:w="70" w:type="dxa"/>
              <w:left w:w="70" w:type="dxa"/>
              <w:bottom w:w="70" w:type="dxa"/>
              <w:right w:w="70" w:type="dxa"/>
            </w:tcMar>
            <w:vAlign w:val="center"/>
          </w:tcPr>
          <w:p w14:paraId="5A995474" w14:textId="77777777" w:rsidR="00712457" w:rsidRDefault="00000000">
            <w:pPr>
              <w:spacing w:after="0"/>
              <w:jc w:val="center"/>
            </w:pPr>
            <w:r>
              <w:rPr>
                <w:color w:val="000000"/>
                <w:sz w:val="15"/>
              </w:rPr>
              <w:t>264,775</w:t>
            </w:r>
          </w:p>
        </w:tc>
        <w:tc>
          <w:tcPr>
            <w:tcW w:w="1361" w:type="dxa"/>
            <w:shd w:val="clear" w:color="auto" w:fill="FFFFFF"/>
            <w:tcMar>
              <w:top w:w="70" w:type="dxa"/>
              <w:left w:w="70" w:type="dxa"/>
              <w:bottom w:w="70" w:type="dxa"/>
              <w:right w:w="70" w:type="dxa"/>
            </w:tcMar>
            <w:vAlign w:val="center"/>
          </w:tcPr>
          <w:p w14:paraId="4749C9CC" w14:textId="77777777" w:rsidR="00712457" w:rsidRDefault="00000000">
            <w:pPr>
              <w:spacing w:after="0"/>
              <w:jc w:val="center"/>
            </w:pPr>
            <w:r>
              <w:rPr>
                <w:color w:val="000000"/>
                <w:sz w:val="15"/>
              </w:rPr>
              <w:t>202,800</w:t>
            </w:r>
          </w:p>
        </w:tc>
        <w:tc>
          <w:tcPr>
            <w:tcW w:w="1361" w:type="dxa"/>
            <w:shd w:val="clear" w:color="auto" w:fill="FFFFFF"/>
            <w:tcMar>
              <w:top w:w="70" w:type="dxa"/>
              <w:left w:w="70" w:type="dxa"/>
              <w:bottom w:w="70" w:type="dxa"/>
              <w:right w:w="70" w:type="dxa"/>
            </w:tcMar>
            <w:vAlign w:val="center"/>
          </w:tcPr>
          <w:p w14:paraId="74CF60E9" w14:textId="77777777" w:rsidR="00712457" w:rsidRDefault="00000000">
            <w:pPr>
              <w:spacing w:after="0"/>
              <w:jc w:val="center"/>
            </w:pPr>
            <w:r>
              <w:rPr>
                <w:color w:val="000000"/>
                <w:sz w:val="15"/>
              </w:rPr>
              <w:t>367,000</w:t>
            </w:r>
          </w:p>
        </w:tc>
      </w:tr>
      <w:tr w:rsidR="00712457" w14:paraId="2E4AE031" w14:textId="77777777">
        <w:trPr>
          <w:cantSplit/>
          <w:jc w:val="center"/>
        </w:trPr>
        <w:tc>
          <w:tcPr>
            <w:tcW w:w="3061" w:type="dxa"/>
            <w:shd w:val="clear" w:color="auto" w:fill="F2F5F8"/>
            <w:tcMar>
              <w:top w:w="70" w:type="dxa"/>
              <w:left w:w="70" w:type="dxa"/>
              <w:bottom w:w="70" w:type="dxa"/>
              <w:right w:w="70" w:type="dxa"/>
            </w:tcMar>
            <w:vAlign w:val="center"/>
          </w:tcPr>
          <w:p w14:paraId="08881E12" w14:textId="77777777" w:rsidR="00712457" w:rsidRDefault="00000000">
            <w:pPr>
              <w:spacing w:after="0"/>
            </w:pPr>
            <w:r>
              <w:rPr>
                <w:color w:val="000000"/>
                <w:sz w:val="15"/>
              </w:rPr>
              <w:t>Sakkad hızı ortalaması</w:t>
            </w:r>
          </w:p>
        </w:tc>
        <w:tc>
          <w:tcPr>
            <w:tcW w:w="1304" w:type="dxa"/>
            <w:shd w:val="clear" w:color="auto" w:fill="F2F5F8"/>
            <w:tcMar>
              <w:top w:w="70" w:type="dxa"/>
              <w:left w:w="70" w:type="dxa"/>
              <w:bottom w:w="70" w:type="dxa"/>
              <w:right w:w="70" w:type="dxa"/>
            </w:tcMar>
            <w:vAlign w:val="center"/>
          </w:tcPr>
          <w:p w14:paraId="68F63CF4" w14:textId="77777777" w:rsidR="00712457" w:rsidRDefault="00000000">
            <w:pPr>
              <w:spacing w:after="0"/>
              <w:jc w:val="center"/>
            </w:pPr>
            <w:r>
              <w:rPr>
                <w:color w:val="000000"/>
                <w:sz w:val="15"/>
              </w:rPr>
              <w:t>Kontrol</w:t>
            </w:r>
          </w:p>
        </w:tc>
        <w:tc>
          <w:tcPr>
            <w:tcW w:w="680" w:type="dxa"/>
            <w:shd w:val="clear" w:color="auto" w:fill="F2F5F8"/>
            <w:tcMar>
              <w:top w:w="70" w:type="dxa"/>
              <w:left w:w="70" w:type="dxa"/>
              <w:bottom w:w="70" w:type="dxa"/>
              <w:right w:w="70" w:type="dxa"/>
            </w:tcMar>
            <w:vAlign w:val="center"/>
          </w:tcPr>
          <w:p w14:paraId="498D411F" w14:textId="77777777" w:rsidR="00712457" w:rsidRDefault="00000000">
            <w:pPr>
              <w:spacing w:after="0"/>
              <w:jc w:val="center"/>
            </w:pPr>
            <w:r>
              <w:rPr>
                <w:color w:val="000000"/>
                <w:sz w:val="15"/>
              </w:rPr>
              <w:t>10</w:t>
            </w:r>
          </w:p>
        </w:tc>
        <w:tc>
          <w:tcPr>
            <w:tcW w:w="1361" w:type="dxa"/>
            <w:shd w:val="clear" w:color="auto" w:fill="F2F5F8"/>
            <w:tcMar>
              <w:top w:w="70" w:type="dxa"/>
              <w:left w:w="70" w:type="dxa"/>
              <w:bottom w:w="70" w:type="dxa"/>
              <w:right w:w="70" w:type="dxa"/>
            </w:tcMar>
            <w:vAlign w:val="center"/>
          </w:tcPr>
          <w:p w14:paraId="4B080BFE" w14:textId="77777777" w:rsidR="00712457" w:rsidRDefault="00000000">
            <w:pPr>
              <w:spacing w:after="0"/>
              <w:jc w:val="center"/>
            </w:pPr>
            <w:r>
              <w:rPr>
                <w:color w:val="000000"/>
                <w:sz w:val="15"/>
              </w:rPr>
              <w:t>344,740</w:t>
            </w:r>
          </w:p>
        </w:tc>
        <w:tc>
          <w:tcPr>
            <w:tcW w:w="1361" w:type="dxa"/>
            <w:shd w:val="clear" w:color="auto" w:fill="F2F5F8"/>
            <w:tcMar>
              <w:top w:w="70" w:type="dxa"/>
              <w:left w:w="70" w:type="dxa"/>
              <w:bottom w:w="70" w:type="dxa"/>
              <w:right w:w="70" w:type="dxa"/>
            </w:tcMar>
            <w:vAlign w:val="center"/>
          </w:tcPr>
          <w:p w14:paraId="0EC0DEED" w14:textId="77777777" w:rsidR="00712457" w:rsidRDefault="00000000">
            <w:pPr>
              <w:spacing w:after="0"/>
              <w:jc w:val="center"/>
            </w:pPr>
            <w:r>
              <w:rPr>
                <w:color w:val="000000"/>
                <w:sz w:val="15"/>
              </w:rPr>
              <w:t>17,5356</w:t>
            </w:r>
          </w:p>
        </w:tc>
        <w:tc>
          <w:tcPr>
            <w:tcW w:w="1361" w:type="dxa"/>
            <w:shd w:val="clear" w:color="auto" w:fill="F2F5F8"/>
            <w:tcMar>
              <w:top w:w="70" w:type="dxa"/>
              <w:left w:w="70" w:type="dxa"/>
              <w:bottom w:w="70" w:type="dxa"/>
              <w:right w:w="70" w:type="dxa"/>
            </w:tcMar>
            <w:vAlign w:val="center"/>
          </w:tcPr>
          <w:p w14:paraId="1834E0CC" w14:textId="77777777" w:rsidR="00712457" w:rsidRDefault="00000000">
            <w:pPr>
              <w:spacing w:after="0"/>
              <w:jc w:val="center"/>
            </w:pPr>
            <w:r>
              <w:rPr>
                <w:color w:val="000000"/>
                <w:sz w:val="15"/>
              </w:rPr>
              <w:t>343,650</w:t>
            </w:r>
          </w:p>
        </w:tc>
        <w:tc>
          <w:tcPr>
            <w:tcW w:w="1361" w:type="dxa"/>
            <w:shd w:val="clear" w:color="auto" w:fill="F2F5F8"/>
            <w:tcMar>
              <w:top w:w="70" w:type="dxa"/>
              <w:left w:w="70" w:type="dxa"/>
              <w:bottom w:w="70" w:type="dxa"/>
              <w:right w:w="70" w:type="dxa"/>
            </w:tcMar>
            <w:vAlign w:val="center"/>
          </w:tcPr>
          <w:p w14:paraId="3FA0BC83" w14:textId="77777777" w:rsidR="00712457" w:rsidRDefault="00000000">
            <w:pPr>
              <w:spacing w:after="0"/>
              <w:jc w:val="center"/>
            </w:pPr>
            <w:r>
              <w:rPr>
                <w:color w:val="000000"/>
                <w:sz w:val="15"/>
              </w:rPr>
              <w:t>314,350</w:t>
            </w:r>
          </w:p>
        </w:tc>
        <w:tc>
          <w:tcPr>
            <w:tcW w:w="1361" w:type="dxa"/>
            <w:shd w:val="clear" w:color="auto" w:fill="F2F5F8"/>
            <w:tcMar>
              <w:top w:w="70" w:type="dxa"/>
              <w:left w:w="70" w:type="dxa"/>
              <w:bottom w:w="70" w:type="dxa"/>
              <w:right w:w="70" w:type="dxa"/>
            </w:tcMar>
            <w:vAlign w:val="center"/>
          </w:tcPr>
          <w:p w14:paraId="146CD598" w14:textId="77777777" w:rsidR="00712457" w:rsidRDefault="00000000">
            <w:pPr>
              <w:spacing w:after="0"/>
              <w:jc w:val="center"/>
            </w:pPr>
            <w:r>
              <w:rPr>
                <w:color w:val="000000"/>
                <w:sz w:val="15"/>
              </w:rPr>
              <w:t>376,350</w:t>
            </w:r>
          </w:p>
        </w:tc>
      </w:tr>
    </w:tbl>
    <w:p w14:paraId="09878594" w14:textId="77777777" w:rsidR="00712457" w:rsidRDefault="00000000">
      <w:pPr>
        <w:pStyle w:val="TableNoteAcademic"/>
      </w:pPr>
      <w:r>
        <w:t>Not. Küçük örneklem ve non-parametrik karşılaştırma yaklaşımı nedeniyle bulgular yorumlanırken medyanlar önceliklidir.</w:t>
      </w:r>
    </w:p>
    <w:p w14:paraId="2F1C4713" w14:textId="77777777" w:rsidR="00712457" w:rsidRDefault="00000000">
      <w:pPr>
        <w:pStyle w:val="InterpretationBox"/>
        <w:pBdr>
          <w:left w:val="single" w:sz="18" w:space="5" w:color="2F75B5"/>
        </w:pBdr>
        <w:shd w:val="clear" w:color="auto" w:fill="EAF2F8"/>
      </w:pPr>
      <w:r>
        <w:rPr>
          <w:b/>
          <w:color w:val="16365C"/>
        </w:rPr>
        <w:t xml:space="preserve">Tablo 1’in açıklaması: </w:t>
      </w:r>
      <w:r>
        <w:t>Hasta grubunda DHI medyanı kontrol grubunun yaklaşık dört katıdır. OPK ve sakkad hızı medyanları hasta grubunda daha düşüktür. Buna karşılık genel vHIT ve smooth pursuit medyanları gruplar arasında birbirine yakındır. OPK, vertikal vHIT ve sakkad hızı değişkenlerinde hasta grubundaki yayılımın daha geniş olması, bireyler arası değişkenliğin kontrol grubuna göre daha yüksek olabileceğini göstermektedir; ancak bu yorum küçük örneklem nedeniyle temkinli yapılmalıdır.</w:t>
      </w:r>
    </w:p>
    <w:p w14:paraId="6ADF623E" w14:textId="77777777" w:rsidR="00712457" w:rsidRDefault="00000000">
      <w:pPr>
        <w:jc w:val="both"/>
      </w:pPr>
      <w:r>
        <w:br w:type="page"/>
      </w:r>
    </w:p>
    <w:p w14:paraId="16C8C329" w14:textId="77777777" w:rsidR="00712457" w:rsidRDefault="00000000">
      <w:pPr>
        <w:pStyle w:val="TableCaptionAcademic"/>
      </w:pPr>
      <w:r>
        <w:lastRenderedPageBreak/>
        <w:t>Tablo 2. Sayısal değişkenler için Mann–Whitney U testi sonuçları</w:t>
      </w:r>
    </w:p>
    <w:tbl>
      <w:tblPr>
        <w:tblStyle w:val="TabloKlavuzu"/>
        <w:tblW w:w="0" w:type="auto"/>
        <w:jc w:val="center"/>
        <w:tblLayout w:type="fixed"/>
        <w:tblLook w:val="04A0" w:firstRow="1" w:lastRow="0" w:firstColumn="1" w:lastColumn="0" w:noHBand="0" w:noVBand="1"/>
      </w:tblPr>
      <w:tblGrid>
        <w:gridCol w:w="3118"/>
        <w:gridCol w:w="1134"/>
        <w:gridCol w:w="1134"/>
        <w:gridCol w:w="1701"/>
        <w:gridCol w:w="1701"/>
        <w:gridCol w:w="1020"/>
        <w:gridCol w:w="1134"/>
        <w:gridCol w:w="2041"/>
      </w:tblGrid>
      <w:tr w:rsidR="00712457" w14:paraId="38F2C07F" w14:textId="77777777">
        <w:trPr>
          <w:tblHeader/>
          <w:jc w:val="center"/>
        </w:trPr>
        <w:tc>
          <w:tcPr>
            <w:tcW w:w="3118" w:type="dxa"/>
            <w:shd w:val="clear" w:color="auto" w:fill="1F4E78"/>
            <w:tcMar>
              <w:top w:w="70" w:type="dxa"/>
              <w:left w:w="70" w:type="dxa"/>
              <w:bottom w:w="70" w:type="dxa"/>
              <w:right w:w="70" w:type="dxa"/>
            </w:tcMar>
            <w:vAlign w:val="center"/>
          </w:tcPr>
          <w:p w14:paraId="2EF3BF42" w14:textId="77777777" w:rsidR="00712457" w:rsidRDefault="00000000">
            <w:pPr>
              <w:spacing w:after="0"/>
              <w:jc w:val="center"/>
            </w:pPr>
            <w:r>
              <w:rPr>
                <w:b/>
                <w:color w:val="FFFFFF"/>
                <w:sz w:val="16"/>
              </w:rPr>
              <w:t>Değişken</w:t>
            </w:r>
          </w:p>
        </w:tc>
        <w:tc>
          <w:tcPr>
            <w:tcW w:w="1134" w:type="dxa"/>
            <w:shd w:val="clear" w:color="auto" w:fill="1F4E78"/>
            <w:tcMar>
              <w:top w:w="70" w:type="dxa"/>
              <w:left w:w="70" w:type="dxa"/>
              <w:bottom w:w="70" w:type="dxa"/>
              <w:right w:w="70" w:type="dxa"/>
            </w:tcMar>
            <w:vAlign w:val="center"/>
          </w:tcPr>
          <w:p w14:paraId="57FD05C4" w14:textId="77777777" w:rsidR="00712457" w:rsidRDefault="00000000">
            <w:pPr>
              <w:spacing w:after="0"/>
              <w:jc w:val="center"/>
            </w:pPr>
            <w:r>
              <w:rPr>
                <w:b/>
                <w:color w:val="FFFFFF"/>
                <w:sz w:val="16"/>
              </w:rPr>
              <w:t>Hasta n</w:t>
            </w:r>
          </w:p>
        </w:tc>
        <w:tc>
          <w:tcPr>
            <w:tcW w:w="1134" w:type="dxa"/>
            <w:shd w:val="clear" w:color="auto" w:fill="1F4E78"/>
            <w:tcMar>
              <w:top w:w="70" w:type="dxa"/>
              <w:left w:w="70" w:type="dxa"/>
              <w:bottom w:w="70" w:type="dxa"/>
              <w:right w:w="70" w:type="dxa"/>
            </w:tcMar>
            <w:vAlign w:val="center"/>
          </w:tcPr>
          <w:p w14:paraId="20D31249" w14:textId="77777777" w:rsidR="00712457" w:rsidRDefault="00000000">
            <w:pPr>
              <w:spacing w:after="0"/>
              <w:jc w:val="center"/>
            </w:pPr>
            <w:r>
              <w:rPr>
                <w:b/>
                <w:color w:val="FFFFFF"/>
                <w:sz w:val="16"/>
              </w:rPr>
              <w:t>Kontrol n</w:t>
            </w:r>
          </w:p>
        </w:tc>
        <w:tc>
          <w:tcPr>
            <w:tcW w:w="1701" w:type="dxa"/>
            <w:shd w:val="clear" w:color="auto" w:fill="1F4E78"/>
            <w:tcMar>
              <w:top w:w="70" w:type="dxa"/>
              <w:left w:w="70" w:type="dxa"/>
              <w:bottom w:w="70" w:type="dxa"/>
              <w:right w:w="70" w:type="dxa"/>
            </w:tcMar>
            <w:vAlign w:val="center"/>
          </w:tcPr>
          <w:p w14:paraId="5C714B71" w14:textId="77777777" w:rsidR="00712457" w:rsidRDefault="00000000">
            <w:pPr>
              <w:spacing w:after="0"/>
              <w:jc w:val="center"/>
            </w:pPr>
            <w:r>
              <w:rPr>
                <w:b/>
                <w:color w:val="FFFFFF"/>
                <w:sz w:val="16"/>
              </w:rPr>
              <w:t>Hasta medyan</w:t>
            </w:r>
          </w:p>
        </w:tc>
        <w:tc>
          <w:tcPr>
            <w:tcW w:w="1701" w:type="dxa"/>
            <w:shd w:val="clear" w:color="auto" w:fill="1F4E78"/>
            <w:tcMar>
              <w:top w:w="70" w:type="dxa"/>
              <w:left w:w="70" w:type="dxa"/>
              <w:bottom w:w="70" w:type="dxa"/>
              <w:right w:w="70" w:type="dxa"/>
            </w:tcMar>
            <w:vAlign w:val="center"/>
          </w:tcPr>
          <w:p w14:paraId="01680E7D" w14:textId="77777777" w:rsidR="00712457" w:rsidRDefault="00000000">
            <w:pPr>
              <w:spacing w:after="0"/>
              <w:jc w:val="center"/>
            </w:pPr>
            <w:r>
              <w:rPr>
                <w:b/>
                <w:color w:val="FFFFFF"/>
                <w:sz w:val="16"/>
              </w:rPr>
              <w:t>Kontrol medyan</w:t>
            </w:r>
          </w:p>
        </w:tc>
        <w:tc>
          <w:tcPr>
            <w:tcW w:w="1020" w:type="dxa"/>
            <w:shd w:val="clear" w:color="auto" w:fill="1F4E78"/>
            <w:tcMar>
              <w:top w:w="70" w:type="dxa"/>
              <w:left w:w="70" w:type="dxa"/>
              <w:bottom w:w="70" w:type="dxa"/>
              <w:right w:w="70" w:type="dxa"/>
            </w:tcMar>
            <w:vAlign w:val="center"/>
          </w:tcPr>
          <w:p w14:paraId="10007C1F" w14:textId="77777777" w:rsidR="00712457" w:rsidRDefault="00000000">
            <w:pPr>
              <w:spacing w:after="0"/>
              <w:jc w:val="center"/>
            </w:pPr>
            <w:r>
              <w:rPr>
                <w:b/>
                <w:color w:val="FFFFFF"/>
                <w:sz w:val="16"/>
              </w:rPr>
              <w:t>U</w:t>
            </w:r>
          </w:p>
        </w:tc>
        <w:tc>
          <w:tcPr>
            <w:tcW w:w="1134" w:type="dxa"/>
            <w:shd w:val="clear" w:color="auto" w:fill="1F4E78"/>
            <w:tcMar>
              <w:top w:w="70" w:type="dxa"/>
              <w:left w:w="70" w:type="dxa"/>
              <w:bottom w:w="70" w:type="dxa"/>
              <w:right w:w="70" w:type="dxa"/>
            </w:tcMar>
            <w:vAlign w:val="center"/>
          </w:tcPr>
          <w:p w14:paraId="7DA67944" w14:textId="77777777" w:rsidR="00712457" w:rsidRDefault="00000000">
            <w:pPr>
              <w:spacing w:after="0"/>
              <w:jc w:val="center"/>
            </w:pPr>
            <w:r>
              <w:rPr>
                <w:b/>
                <w:color w:val="FFFFFF"/>
                <w:sz w:val="16"/>
              </w:rPr>
              <w:t>p</w:t>
            </w:r>
          </w:p>
        </w:tc>
        <w:tc>
          <w:tcPr>
            <w:tcW w:w="2041" w:type="dxa"/>
            <w:shd w:val="clear" w:color="auto" w:fill="1F4E78"/>
            <w:tcMar>
              <w:top w:w="70" w:type="dxa"/>
              <w:left w:w="70" w:type="dxa"/>
              <w:bottom w:w="70" w:type="dxa"/>
              <w:right w:w="70" w:type="dxa"/>
            </w:tcMar>
            <w:vAlign w:val="center"/>
          </w:tcPr>
          <w:p w14:paraId="76872065" w14:textId="77777777" w:rsidR="00712457" w:rsidRDefault="00000000">
            <w:pPr>
              <w:spacing w:after="0"/>
              <w:jc w:val="center"/>
            </w:pPr>
            <w:r>
              <w:rPr>
                <w:b/>
                <w:color w:val="FFFFFF"/>
                <w:sz w:val="16"/>
              </w:rPr>
              <w:t>Sonuç</w:t>
            </w:r>
          </w:p>
        </w:tc>
      </w:tr>
      <w:tr w:rsidR="00712457" w14:paraId="2266A0DC" w14:textId="77777777">
        <w:trPr>
          <w:cantSplit/>
          <w:jc w:val="center"/>
        </w:trPr>
        <w:tc>
          <w:tcPr>
            <w:tcW w:w="3118" w:type="dxa"/>
            <w:shd w:val="clear" w:color="auto" w:fill="FFFFFF"/>
            <w:tcMar>
              <w:top w:w="70" w:type="dxa"/>
              <w:left w:w="70" w:type="dxa"/>
              <w:bottom w:w="70" w:type="dxa"/>
              <w:right w:w="70" w:type="dxa"/>
            </w:tcMar>
            <w:vAlign w:val="center"/>
          </w:tcPr>
          <w:p w14:paraId="53CFA113" w14:textId="77777777" w:rsidR="00712457" w:rsidRDefault="00000000">
            <w:pPr>
              <w:spacing w:after="0"/>
            </w:pPr>
            <w:r>
              <w:rPr>
                <w:color w:val="000000"/>
                <w:sz w:val="16"/>
              </w:rPr>
              <w:t>DHI toplam skoru</w:t>
            </w:r>
          </w:p>
        </w:tc>
        <w:tc>
          <w:tcPr>
            <w:tcW w:w="1134" w:type="dxa"/>
            <w:shd w:val="clear" w:color="auto" w:fill="FFFFFF"/>
            <w:tcMar>
              <w:top w:w="70" w:type="dxa"/>
              <w:left w:w="70" w:type="dxa"/>
              <w:bottom w:w="70" w:type="dxa"/>
              <w:right w:w="70" w:type="dxa"/>
            </w:tcMar>
            <w:vAlign w:val="center"/>
          </w:tcPr>
          <w:p w14:paraId="5F63470B" w14:textId="77777777" w:rsidR="00712457" w:rsidRDefault="00000000">
            <w:pPr>
              <w:spacing w:after="0"/>
              <w:jc w:val="center"/>
            </w:pPr>
            <w:r>
              <w:rPr>
                <w:color w:val="000000"/>
                <w:sz w:val="16"/>
              </w:rPr>
              <w:t>10</w:t>
            </w:r>
          </w:p>
        </w:tc>
        <w:tc>
          <w:tcPr>
            <w:tcW w:w="1134" w:type="dxa"/>
            <w:shd w:val="clear" w:color="auto" w:fill="FFFFFF"/>
            <w:tcMar>
              <w:top w:w="70" w:type="dxa"/>
              <w:left w:w="70" w:type="dxa"/>
              <w:bottom w:w="70" w:type="dxa"/>
              <w:right w:w="70" w:type="dxa"/>
            </w:tcMar>
            <w:vAlign w:val="center"/>
          </w:tcPr>
          <w:p w14:paraId="7EA95579" w14:textId="77777777" w:rsidR="00712457" w:rsidRDefault="00000000">
            <w:pPr>
              <w:spacing w:after="0"/>
              <w:jc w:val="center"/>
            </w:pPr>
            <w:r>
              <w:rPr>
                <w:color w:val="000000"/>
                <w:sz w:val="16"/>
              </w:rPr>
              <w:t>10</w:t>
            </w:r>
          </w:p>
        </w:tc>
        <w:tc>
          <w:tcPr>
            <w:tcW w:w="1701" w:type="dxa"/>
            <w:shd w:val="clear" w:color="auto" w:fill="FFFFFF"/>
            <w:tcMar>
              <w:top w:w="70" w:type="dxa"/>
              <w:left w:w="70" w:type="dxa"/>
              <w:bottom w:w="70" w:type="dxa"/>
              <w:right w:w="70" w:type="dxa"/>
            </w:tcMar>
            <w:vAlign w:val="center"/>
          </w:tcPr>
          <w:p w14:paraId="4140F30D" w14:textId="77777777" w:rsidR="00712457" w:rsidRDefault="00000000">
            <w:pPr>
              <w:spacing w:after="0"/>
              <w:jc w:val="center"/>
            </w:pPr>
            <w:r>
              <w:rPr>
                <w:color w:val="000000"/>
                <w:sz w:val="16"/>
              </w:rPr>
              <w:t>41,0000</w:t>
            </w:r>
          </w:p>
        </w:tc>
        <w:tc>
          <w:tcPr>
            <w:tcW w:w="1701" w:type="dxa"/>
            <w:shd w:val="clear" w:color="auto" w:fill="FFFFFF"/>
            <w:tcMar>
              <w:top w:w="70" w:type="dxa"/>
              <w:left w:w="70" w:type="dxa"/>
              <w:bottom w:w="70" w:type="dxa"/>
              <w:right w:w="70" w:type="dxa"/>
            </w:tcMar>
            <w:vAlign w:val="center"/>
          </w:tcPr>
          <w:p w14:paraId="73B9095E" w14:textId="77777777" w:rsidR="00712457" w:rsidRDefault="00000000">
            <w:pPr>
              <w:spacing w:after="0"/>
              <w:jc w:val="center"/>
            </w:pPr>
            <w:r>
              <w:rPr>
                <w:color w:val="000000"/>
                <w:sz w:val="16"/>
              </w:rPr>
              <w:t>10,0000</w:t>
            </w:r>
          </w:p>
        </w:tc>
        <w:tc>
          <w:tcPr>
            <w:tcW w:w="1020" w:type="dxa"/>
            <w:shd w:val="clear" w:color="auto" w:fill="FFFFFF"/>
            <w:tcMar>
              <w:top w:w="70" w:type="dxa"/>
              <w:left w:w="70" w:type="dxa"/>
              <w:bottom w:w="70" w:type="dxa"/>
              <w:right w:w="70" w:type="dxa"/>
            </w:tcMar>
            <w:vAlign w:val="center"/>
          </w:tcPr>
          <w:p w14:paraId="1CA95E93" w14:textId="77777777" w:rsidR="00712457" w:rsidRDefault="00000000">
            <w:pPr>
              <w:spacing w:after="0"/>
              <w:jc w:val="center"/>
            </w:pPr>
            <w:r>
              <w:rPr>
                <w:color w:val="000000"/>
                <w:sz w:val="16"/>
              </w:rPr>
              <w:t>100,0</w:t>
            </w:r>
          </w:p>
        </w:tc>
        <w:tc>
          <w:tcPr>
            <w:tcW w:w="1134" w:type="dxa"/>
            <w:shd w:val="clear" w:color="auto" w:fill="FFFFFF"/>
            <w:tcMar>
              <w:top w:w="70" w:type="dxa"/>
              <w:left w:w="70" w:type="dxa"/>
              <w:bottom w:w="70" w:type="dxa"/>
              <w:right w:w="70" w:type="dxa"/>
            </w:tcMar>
            <w:vAlign w:val="center"/>
          </w:tcPr>
          <w:p w14:paraId="289DF7F5" w14:textId="77777777" w:rsidR="00712457" w:rsidRDefault="00000000">
            <w:pPr>
              <w:spacing w:after="0"/>
              <w:jc w:val="center"/>
            </w:pPr>
            <w:r>
              <w:rPr>
                <w:color w:val="000000"/>
                <w:sz w:val="16"/>
              </w:rPr>
              <w:t>0,0002</w:t>
            </w:r>
          </w:p>
        </w:tc>
        <w:tc>
          <w:tcPr>
            <w:tcW w:w="2041" w:type="dxa"/>
            <w:shd w:val="clear" w:color="auto" w:fill="FFFFFF"/>
            <w:tcMar>
              <w:top w:w="70" w:type="dxa"/>
              <w:left w:w="70" w:type="dxa"/>
              <w:bottom w:w="70" w:type="dxa"/>
              <w:right w:w="70" w:type="dxa"/>
            </w:tcMar>
            <w:vAlign w:val="center"/>
          </w:tcPr>
          <w:p w14:paraId="4F3E4194" w14:textId="77777777" w:rsidR="00712457" w:rsidRDefault="00000000">
            <w:pPr>
              <w:spacing w:after="0"/>
              <w:jc w:val="center"/>
            </w:pPr>
            <w:r>
              <w:rPr>
                <w:b/>
                <w:color w:val="000000"/>
                <w:sz w:val="16"/>
              </w:rPr>
              <w:t>Anlamlı fark</w:t>
            </w:r>
          </w:p>
        </w:tc>
      </w:tr>
      <w:tr w:rsidR="00712457" w14:paraId="0C6129C6" w14:textId="77777777">
        <w:trPr>
          <w:cantSplit/>
          <w:jc w:val="center"/>
        </w:trPr>
        <w:tc>
          <w:tcPr>
            <w:tcW w:w="3118" w:type="dxa"/>
            <w:shd w:val="clear" w:color="auto" w:fill="F2F5F8"/>
            <w:tcMar>
              <w:top w:w="70" w:type="dxa"/>
              <w:left w:w="70" w:type="dxa"/>
              <w:bottom w:w="70" w:type="dxa"/>
              <w:right w:w="70" w:type="dxa"/>
            </w:tcMar>
            <w:vAlign w:val="center"/>
          </w:tcPr>
          <w:p w14:paraId="5635E672" w14:textId="77777777" w:rsidR="00712457" w:rsidRDefault="00000000">
            <w:pPr>
              <w:spacing w:after="0"/>
            </w:pPr>
            <w:r>
              <w:rPr>
                <w:color w:val="000000"/>
                <w:sz w:val="16"/>
              </w:rPr>
              <w:t>Horizontal vHIT ortalaması</w:t>
            </w:r>
          </w:p>
        </w:tc>
        <w:tc>
          <w:tcPr>
            <w:tcW w:w="1134" w:type="dxa"/>
            <w:shd w:val="clear" w:color="auto" w:fill="F2F5F8"/>
            <w:tcMar>
              <w:top w:w="70" w:type="dxa"/>
              <w:left w:w="70" w:type="dxa"/>
              <w:bottom w:w="70" w:type="dxa"/>
              <w:right w:w="70" w:type="dxa"/>
            </w:tcMar>
            <w:vAlign w:val="center"/>
          </w:tcPr>
          <w:p w14:paraId="6CD68B0A" w14:textId="77777777" w:rsidR="00712457" w:rsidRDefault="00000000">
            <w:pPr>
              <w:spacing w:after="0"/>
              <w:jc w:val="center"/>
            </w:pPr>
            <w:r>
              <w:rPr>
                <w:color w:val="000000"/>
                <w:sz w:val="16"/>
              </w:rPr>
              <w:t>10</w:t>
            </w:r>
          </w:p>
        </w:tc>
        <w:tc>
          <w:tcPr>
            <w:tcW w:w="1134" w:type="dxa"/>
            <w:shd w:val="clear" w:color="auto" w:fill="F2F5F8"/>
            <w:tcMar>
              <w:top w:w="70" w:type="dxa"/>
              <w:left w:w="70" w:type="dxa"/>
              <w:bottom w:w="70" w:type="dxa"/>
              <w:right w:w="70" w:type="dxa"/>
            </w:tcMar>
            <w:vAlign w:val="center"/>
          </w:tcPr>
          <w:p w14:paraId="7DA0E07C" w14:textId="77777777" w:rsidR="00712457" w:rsidRDefault="00000000">
            <w:pPr>
              <w:spacing w:after="0"/>
              <w:jc w:val="center"/>
            </w:pPr>
            <w:r>
              <w:rPr>
                <w:color w:val="000000"/>
                <w:sz w:val="16"/>
              </w:rPr>
              <w:t>10</w:t>
            </w:r>
          </w:p>
        </w:tc>
        <w:tc>
          <w:tcPr>
            <w:tcW w:w="1701" w:type="dxa"/>
            <w:shd w:val="clear" w:color="auto" w:fill="F2F5F8"/>
            <w:tcMar>
              <w:top w:w="70" w:type="dxa"/>
              <w:left w:w="70" w:type="dxa"/>
              <w:bottom w:w="70" w:type="dxa"/>
              <w:right w:w="70" w:type="dxa"/>
            </w:tcMar>
            <w:vAlign w:val="center"/>
          </w:tcPr>
          <w:p w14:paraId="1FD0FDF1" w14:textId="77777777" w:rsidR="00712457" w:rsidRDefault="00000000">
            <w:pPr>
              <w:spacing w:after="0"/>
              <w:jc w:val="center"/>
            </w:pPr>
            <w:r>
              <w:rPr>
                <w:color w:val="000000"/>
                <w:sz w:val="16"/>
              </w:rPr>
              <w:t>0,9575</w:t>
            </w:r>
          </w:p>
        </w:tc>
        <w:tc>
          <w:tcPr>
            <w:tcW w:w="1701" w:type="dxa"/>
            <w:shd w:val="clear" w:color="auto" w:fill="F2F5F8"/>
            <w:tcMar>
              <w:top w:w="70" w:type="dxa"/>
              <w:left w:w="70" w:type="dxa"/>
              <w:bottom w:w="70" w:type="dxa"/>
              <w:right w:w="70" w:type="dxa"/>
            </w:tcMar>
            <w:vAlign w:val="center"/>
          </w:tcPr>
          <w:p w14:paraId="2FAADAFF" w14:textId="77777777" w:rsidR="00712457" w:rsidRDefault="00000000">
            <w:pPr>
              <w:spacing w:after="0"/>
              <w:jc w:val="center"/>
            </w:pPr>
            <w:r>
              <w:rPr>
                <w:color w:val="000000"/>
                <w:sz w:val="16"/>
              </w:rPr>
              <w:t>0,8600</w:t>
            </w:r>
          </w:p>
        </w:tc>
        <w:tc>
          <w:tcPr>
            <w:tcW w:w="1020" w:type="dxa"/>
            <w:shd w:val="clear" w:color="auto" w:fill="F2F5F8"/>
            <w:tcMar>
              <w:top w:w="70" w:type="dxa"/>
              <w:left w:w="70" w:type="dxa"/>
              <w:bottom w:w="70" w:type="dxa"/>
              <w:right w:w="70" w:type="dxa"/>
            </w:tcMar>
            <w:vAlign w:val="center"/>
          </w:tcPr>
          <w:p w14:paraId="48A03750" w14:textId="77777777" w:rsidR="00712457" w:rsidRDefault="00000000">
            <w:pPr>
              <w:spacing w:after="0"/>
              <w:jc w:val="center"/>
            </w:pPr>
            <w:r>
              <w:rPr>
                <w:color w:val="000000"/>
                <w:sz w:val="16"/>
              </w:rPr>
              <w:t>82,5</w:t>
            </w:r>
          </w:p>
        </w:tc>
        <w:tc>
          <w:tcPr>
            <w:tcW w:w="1134" w:type="dxa"/>
            <w:shd w:val="clear" w:color="auto" w:fill="F2F5F8"/>
            <w:tcMar>
              <w:top w:w="70" w:type="dxa"/>
              <w:left w:w="70" w:type="dxa"/>
              <w:bottom w:w="70" w:type="dxa"/>
              <w:right w:w="70" w:type="dxa"/>
            </w:tcMar>
            <w:vAlign w:val="center"/>
          </w:tcPr>
          <w:p w14:paraId="4576C743" w14:textId="77777777" w:rsidR="00712457" w:rsidRDefault="00000000">
            <w:pPr>
              <w:spacing w:after="0"/>
              <w:jc w:val="center"/>
            </w:pPr>
            <w:r>
              <w:rPr>
                <w:color w:val="000000"/>
                <w:sz w:val="16"/>
              </w:rPr>
              <w:t>0,0155</w:t>
            </w:r>
          </w:p>
        </w:tc>
        <w:tc>
          <w:tcPr>
            <w:tcW w:w="2041" w:type="dxa"/>
            <w:shd w:val="clear" w:color="auto" w:fill="F2F5F8"/>
            <w:tcMar>
              <w:top w:w="70" w:type="dxa"/>
              <w:left w:w="70" w:type="dxa"/>
              <w:bottom w:w="70" w:type="dxa"/>
              <w:right w:w="70" w:type="dxa"/>
            </w:tcMar>
            <w:vAlign w:val="center"/>
          </w:tcPr>
          <w:p w14:paraId="78C72EF3" w14:textId="77777777" w:rsidR="00712457" w:rsidRDefault="00000000">
            <w:pPr>
              <w:spacing w:after="0"/>
              <w:jc w:val="center"/>
            </w:pPr>
            <w:r>
              <w:rPr>
                <w:b/>
                <w:color w:val="000000"/>
                <w:sz w:val="16"/>
              </w:rPr>
              <w:t>Anlamlı fark*</w:t>
            </w:r>
          </w:p>
        </w:tc>
      </w:tr>
      <w:tr w:rsidR="00712457" w14:paraId="0031297D" w14:textId="77777777">
        <w:trPr>
          <w:cantSplit/>
          <w:jc w:val="center"/>
        </w:trPr>
        <w:tc>
          <w:tcPr>
            <w:tcW w:w="3118" w:type="dxa"/>
            <w:shd w:val="clear" w:color="auto" w:fill="FFFFFF"/>
            <w:tcMar>
              <w:top w:w="70" w:type="dxa"/>
              <w:left w:w="70" w:type="dxa"/>
              <w:bottom w:w="70" w:type="dxa"/>
              <w:right w:w="70" w:type="dxa"/>
            </w:tcMar>
            <w:vAlign w:val="center"/>
          </w:tcPr>
          <w:p w14:paraId="068C5066" w14:textId="77777777" w:rsidR="00712457" w:rsidRDefault="00000000">
            <w:pPr>
              <w:spacing w:after="0"/>
            </w:pPr>
            <w:r>
              <w:rPr>
                <w:color w:val="000000"/>
                <w:sz w:val="16"/>
              </w:rPr>
              <w:t>Vertikal vHIT ortalaması</w:t>
            </w:r>
          </w:p>
        </w:tc>
        <w:tc>
          <w:tcPr>
            <w:tcW w:w="1134" w:type="dxa"/>
            <w:shd w:val="clear" w:color="auto" w:fill="FFFFFF"/>
            <w:tcMar>
              <w:top w:w="70" w:type="dxa"/>
              <w:left w:w="70" w:type="dxa"/>
              <w:bottom w:w="70" w:type="dxa"/>
              <w:right w:w="70" w:type="dxa"/>
            </w:tcMar>
            <w:vAlign w:val="center"/>
          </w:tcPr>
          <w:p w14:paraId="4FF506C3" w14:textId="77777777" w:rsidR="00712457" w:rsidRDefault="00000000">
            <w:pPr>
              <w:spacing w:after="0"/>
              <w:jc w:val="center"/>
            </w:pPr>
            <w:r>
              <w:rPr>
                <w:color w:val="000000"/>
                <w:sz w:val="16"/>
              </w:rPr>
              <w:t>10</w:t>
            </w:r>
          </w:p>
        </w:tc>
        <w:tc>
          <w:tcPr>
            <w:tcW w:w="1134" w:type="dxa"/>
            <w:shd w:val="clear" w:color="auto" w:fill="FFFFFF"/>
            <w:tcMar>
              <w:top w:w="70" w:type="dxa"/>
              <w:left w:w="70" w:type="dxa"/>
              <w:bottom w:w="70" w:type="dxa"/>
              <w:right w:w="70" w:type="dxa"/>
            </w:tcMar>
            <w:vAlign w:val="center"/>
          </w:tcPr>
          <w:p w14:paraId="0611390A" w14:textId="77777777" w:rsidR="00712457" w:rsidRDefault="00000000">
            <w:pPr>
              <w:spacing w:after="0"/>
              <w:jc w:val="center"/>
            </w:pPr>
            <w:r>
              <w:rPr>
                <w:color w:val="000000"/>
                <w:sz w:val="16"/>
              </w:rPr>
              <w:t>10</w:t>
            </w:r>
          </w:p>
        </w:tc>
        <w:tc>
          <w:tcPr>
            <w:tcW w:w="1701" w:type="dxa"/>
            <w:shd w:val="clear" w:color="auto" w:fill="FFFFFF"/>
            <w:tcMar>
              <w:top w:w="70" w:type="dxa"/>
              <w:left w:w="70" w:type="dxa"/>
              <w:bottom w:w="70" w:type="dxa"/>
              <w:right w:w="70" w:type="dxa"/>
            </w:tcMar>
            <w:vAlign w:val="center"/>
          </w:tcPr>
          <w:p w14:paraId="5DC5F213" w14:textId="77777777" w:rsidR="00712457" w:rsidRDefault="00000000">
            <w:pPr>
              <w:spacing w:after="0"/>
              <w:jc w:val="center"/>
            </w:pPr>
            <w:r>
              <w:rPr>
                <w:color w:val="000000"/>
                <w:sz w:val="16"/>
              </w:rPr>
              <w:t>0,8338</w:t>
            </w:r>
          </w:p>
        </w:tc>
        <w:tc>
          <w:tcPr>
            <w:tcW w:w="1701" w:type="dxa"/>
            <w:shd w:val="clear" w:color="auto" w:fill="FFFFFF"/>
            <w:tcMar>
              <w:top w:w="70" w:type="dxa"/>
              <w:left w:w="70" w:type="dxa"/>
              <w:bottom w:w="70" w:type="dxa"/>
              <w:right w:w="70" w:type="dxa"/>
            </w:tcMar>
            <w:vAlign w:val="center"/>
          </w:tcPr>
          <w:p w14:paraId="0DE49AA6" w14:textId="77777777" w:rsidR="00712457" w:rsidRDefault="00000000">
            <w:pPr>
              <w:spacing w:after="0"/>
              <w:jc w:val="center"/>
            </w:pPr>
            <w:r>
              <w:rPr>
                <w:color w:val="000000"/>
                <w:sz w:val="16"/>
              </w:rPr>
              <w:t>0,8500</w:t>
            </w:r>
          </w:p>
        </w:tc>
        <w:tc>
          <w:tcPr>
            <w:tcW w:w="1020" w:type="dxa"/>
            <w:shd w:val="clear" w:color="auto" w:fill="FFFFFF"/>
            <w:tcMar>
              <w:top w:w="70" w:type="dxa"/>
              <w:left w:w="70" w:type="dxa"/>
              <w:bottom w:w="70" w:type="dxa"/>
              <w:right w:w="70" w:type="dxa"/>
            </w:tcMar>
            <w:vAlign w:val="center"/>
          </w:tcPr>
          <w:p w14:paraId="160D7A52" w14:textId="77777777" w:rsidR="00712457" w:rsidRDefault="00000000">
            <w:pPr>
              <w:spacing w:after="0"/>
              <w:jc w:val="center"/>
            </w:pPr>
            <w:r>
              <w:rPr>
                <w:color w:val="000000"/>
                <w:sz w:val="16"/>
              </w:rPr>
              <w:t>46,5</w:t>
            </w:r>
          </w:p>
        </w:tc>
        <w:tc>
          <w:tcPr>
            <w:tcW w:w="1134" w:type="dxa"/>
            <w:shd w:val="clear" w:color="auto" w:fill="FFFFFF"/>
            <w:tcMar>
              <w:top w:w="70" w:type="dxa"/>
              <w:left w:w="70" w:type="dxa"/>
              <w:bottom w:w="70" w:type="dxa"/>
              <w:right w:w="70" w:type="dxa"/>
            </w:tcMar>
            <w:vAlign w:val="center"/>
          </w:tcPr>
          <w:p w14:paraId="1E1A4F1E" w14:textId="77777777" w:rsidR="00712457" w:rsidRDefault="00000000">
            <w:pPr>
              <w:spacing w:after="0"/>
              <w:jc w:val="center"/>
            </w:pPr>
            <w:r>
              <w:rPr>
                <w:color w:val="000000"/>
                <w:sz w:val="16"/>
              </w:rPr>
              <w:t>0,8205</w:t>
            </w:r>
          </w:p>
        </w:tc>
        <w:tc>
          <w:tcPr>
            <w:tcW w:w="2041" w:type="dxa"/>
            <w:shd w:val="clear" w:color="auto" w:fill="FFFFFF"/>
            <w:tcMar>
              <w:top w:w="70" w:type="dxa"/>
              <w:left w:w="70" w:type="dxa"/>
              <w:bottom w:w="70" w:type="dxa"/>
              <w:right w:w="70" w:type="dxa"/>
            </w:tcMar>
            <w:vAlign w:val="center"/>
          </w:tcPr>
          <w:p w14:paraId="7259F5A2" w14:textId="77777777" w:rsidR="00712457" w:rsidRDefault="00000000">
            <w:pPr>
              <w:spacing w:after="0"/>
              <w:jc w:val="center"/>
            </w:pPr>
            <w:r>
              <w:rPr>
                <w:color w:val="000000"/>
                <w:sz w:val="16"/>
              </w:rPr>
              <w:t>Anlamlı değil</w:t>
            </w:r>
          </w:p>
        </w:tc>
      </w:tr>
      <w:tr w:rsidR="00712457" w14:paraId="0BB2D4DF" w14:textId="77777777">
        <w:trPr>
          <w:cantSplit/>
          <w:jc w:val="center"/>
        </w:trPr>
        <w:tc>
          <w:tcPr>
            <w:tcW w:w="3118" w:type="dxa"/>
            <w:shd w:val="clear" w:color="auto" w:fill="F2F5F8"/>
            <w:tcMar>
              <w:top w:w="70" w:type="dxa"/>
              <w:left w:w="70" w:type="dxa"/>
              <w:bottom w:w="70" w:type="dxa"/>
              <w:right w:w="70" w:type="dxa"/>
            </w:tcMar>
            <w:vAlign w:val="center"/>
          </w:tcPr>
          <w:p w14:paraId="79114798" w14:textId="77777777" w:rsidR="00712457" w:rsidRDefault="00000000">
            <w:pPr>
              <w:spacing w:after="0"/>
            </w:pPr>
            <w:r>
              <w:rPr>
                <w:color w:val="000000"/>
                <w:sz w:val="16"/>
              </w:rPr>
              <w:t>Genel vHIT ortalaması</w:t>
            </w:r>
          </w:p>
        </w:tc>
        <w:tc>
          <w:tcPr>
            <w:tcW w:w="1134" w:type="dxa"/>
            <w:shd w:val="clear" w:color="auto" w:fill="F2F5F8"/>
            <w:tcMar>
              <w:top w:w="70" w:type="dxa"/>
              <w:left w:w="70" w:type="dxa"/>
              <w:bottom w:w="70" w:type="dxa"/>
              <w:right w:w="70" w:type="dxa"/>
            </w:tcMar>
            <w:vAlign w:val="center"/>
          </w:tcPr>
          <w:p w14:paraId="26F49259" w14:textId="77777777" w:rsidR="00712457" w:rsidRDefault="00000000">
            <w:pPr>
              <w:spacing w:after="0"/>
              <w:jc w:val="center"/>
            </w:pPr>
            <w:r>
              <w:rPr>
                <w:color w:val="000000"/>
                <w:sz w:val="16"/>
              </w:rPr>
              <w:t>10</w:t>
            </w:r>
          </w:p>
        </w:tc>
        <w:tc>
          <w:tcPr>
            <w:tcW w:w="1134" w:type="dxa"/>
            <w:shd w:val="clear" w:color="auto" w:fill="F2F5F8"/>
            <w:tcMar>
              <w:top w:w="70" w:type="dxa"/>
              <w:left w:w="70" w:type="dxa"/>
              <w:bottom w:w="70" w:type="dxa"/>
              <w:right w:w="70" w:type="dxa"/>
            </w:tcMar>
            <w:vAlign w:val="center"/>
          </w:tcPr>
          <w:p w14:paraId="0F9F396D" w14:textId="77777777" w:rsidR="00712457" w:rsidRDefault="00000000">
            <w:pPr>
              <w:spacing w:after="0"/>
              <w:jc w:val="center"/>
            </w:pPr>
            <w:r>
              <w:rPr>
                <w:color w:val="000000"/>
                <w:sz w:val="16"/>
              </w:rPr>
              <w:t>10</w:t>
            </w:r>
          </w:p>
        </w:tc>
        <w:tc>
          <w:tcPr>
            <w:tcW w:w="1701" w:type="dxa"/>
            <w:shd w:val="clear" w:color="auto" w:fill="F2F5F8"/>
            <w:tcMar>
              <w:top w:w="70" w:type="dxa"/>
              <w:left w:w="70" w:type="dxa"/>
              <w:bottom w:w="70" w:type="dxa"/>
              <w:right w:w="70" w:type="dxa"/>
            </w:tcMar>
            <w:vAlign w:val="center"/>
          </w:tcPr>
          <w:p w14:paraId="6A6ABCF2" w14:textId="77777777" w:rsidR="00712457" w:rsidRDefault="00000000">
            <w:pPr>
              <w:spacing w:after="0"/>
              <w:jc w:val="center"/>
            </w:pPr>
            <w:r>
              <w:rPr>
                <w:color w:val="000000"/>
                <w:sz w:val="16"/>
              </w:rPr>
              <w:t>0,8625</w:t>
            </w:r>
          </w:p>
        </w:tc>
        <w:tc>
          <w:tcPr>
            <w:tcW w:w="1701" w:type="dxa"/>
            <w:shd w:val="clear" w:color="auto" w:fill="F2F5F8"/>
            <w:tcMar>
              <w:top w:w="70" w:type="dxa"/>
              <w:left w:w="70" w:type="dxa"/>
              <w:bottom w:w="70" w:type="dxa"/>
              <w:right w:w="70" w:type="dxa"/>
            </w:tcMar>
            <w:vAlign w:val="center"/>
          </w:tcPr>
          <w:p w14:paraId="1BDF9284" w14:textId="77777777" w:rsidR="00712457" w:rsidRDefault="00000000">
            <w:pPr>
              <w:spacing w:after="0"/>
              <w:jc w:val="center"/>
            </w:pPr>
            <w:r>
              <w:rPr>
                <w:color w:val="000000"/>
                <w:sz w:val="16"/>
              </w:rPr>
              <w:t>0,8458</w:t>
            </w:r>
          </w:p>
        </w:tc>
        <w:tc>
          <w:tcPr>
            <w:tcW w:w="1020" w:type="dxa"/>
            <w:shd w:val="clear" w:color="auto" w:fill="F2F5F8"/>
            <w:tcMar>
              <w:top w:w="70" w:type="dxa"/>
              <w:left w:w="70" w:type="dxa"/>
              <w:bottom w:w="70" w:type="dxa"/>
              <w:right w:w="70" w:type="dxa"/>
            </w:tcMar>
            <w:vAlign w:val="center"/>
          </w:tcPr>
          <w:p w14:paraId="6B049C6E" w14:textId="77777777" w:rsidR="00712457" w:rsidRDefault="00000000">
            <w:pPr>
              <w:spacing w:after="0"/>
              <w:jc w:val="center"/>
            </w:pPr>
            <w:r>
              <w:rPr>
                <w:color w:val="000000"/>
                <w:sz w:val="16"/>
              </w:rPr>
              <w:t>63,0</w:t>
            </w:r>
          </w:p>
        </w:tc>
        <w:tc>
          <w:tcPr>
            <w:tcW w:w="1134" w:type="dxa"/>
            <w:shd w:val="clear" w:color="auto" w:fill="F2F5F8"/>
            <w:tcMar>
              <w:top w:w="70" w:type="dxa"/>
              <w:left w:w="70" w:type="dxa"/>
              <w:bottom w:w="70" w:type="dxa"/>
              <w:right w:w="70" w:type="dxa"/>
            </w:tcMar>
            <w:vAlign w:val="center"/>
          </w:tcPr>
          <w:p w14:paraId="2AF216EE" w14:textId="77777777" w:rsidR="00712457" w:rsidRDefault="00000000">
            <w:pPr>
              <w:spacing w:after="0"/>
              <w:jc w:val="center"/>
            </w:pPr>
            <w:r>
              <w:rPr>
                <w:color w:val="000000"/>
                <w:sz w:val="16"/>
              </w:rPr>
              <w:t>0,3443</w:t>
            </w:r>
          </w:p>
        </w:tc>
        <w:tc>
          <w:tcPr>
            <w:tcW w:w="2041" w:type="dxa"/>
            <w:shd w:val="clear" w:color="auto" w:fill="F2F5F8"/>
            <w:tcMar>
              <w:top w:w="70" w:type="dxa"/>
              <w:left w:w="70" w:type="dxa"/>
              <w:bottom w:w="70" w:type="dxa"/>
              <w:right w:w="70" w:type="dxa"/>
            </w:tcMar>
            <w:vAlign w:val="center"/>
          </w:tcPr>
          <w:p w14:paraId="246682C0" w14:textId="77777777" w:rsidR="00712457" w:rsidRDefault="00000000">
            <w:pPr>
              <w:spacing w:after="0"/>
              <w:jc w:val="center"/>
            </w:pPr>
            <w:r>
              <w:rPr>
                <w:color w:val="000000"/>
                <w:sz w:val="16"/>
              </w:rPr>
              <w:t>Anlamlı değil</w:t>
            </w:r>
          </w:p>
        </w:tc>
      </w:tr>
      <w:tr w:rsidR="00712457" w14:paraId="48D6BD3D" w14:textId="77777777">
        <w:trPr>
          <w:cantSplit/>
          <w:jc w:val="center"/>
        </w:trPr>
        <w:tc>
          <w:tcPr>
            <w:tcW w:w="3118" w:type="dxa"/>
            <w:shd w:val="clear" w:color="auto" w:fill="FFFFFF"/>
            <w:tcMar>
              <w:top w:w="70" w:type="dxa"/>
              <w:left w:w="70" w:type="dxa"/>
              <w:bottom w:w="70" w:type="dxa"/>
              <w:right w:w="70" w:type="dxa"/>
            </w:tcMar>
            <w:vAlign w:val="center"/>
          </w:tcPr>
          <w:p w14:paraId="669D2FAC" w14:textId="77777777" w:rsidR="00712457" w:rsidRDefault="00000000">
            <w:pPr>
              <w:spacing w:after="0"/>
            </w:pPr>
            <w:r>
              <w:rPr>
                <w:color w:val="000000"/>
                <w:sz w:val="16"/>
              </w:rPr>
              <w:t>Smooth pursuit ortalaması</w:t>
            </w:r>
          </w:p>
        </w:tc>
        <w:tc>
          <w:tcPr>
            <w:tcW w:w="1134" w:type="dxa"/>
            <w:shd w:val="clear" w:color="auto" w:fill="FFFFFF"/>
            <w:tcMar>
              <w:top w:w="70" w:type="dxa"/>
              <w:left w:w="70" w:type="dxa"/>
              <w:bottom w:w="70" w:type="dxa"/>
              <w:right w:w="70" w:type="dxa"/>
            </w:tcMar>
            <w:vAlign w:val="center"/>
          </w:tcPr>
          <w:p w14:paraId="373AD052" w14:textId="77777777" w:rsidR="00712457" w:rsidRDefault="00000000">
            <w:pPr>
              <w:spacing w:after="0"/>
              <w:jc w:val="center"/>
            </w:pPr>
            <w:r>
              <w:rPr>
                <w:color w:val="000000"/>
                <w:sz w:val="16"/>
              </w:rPr>
              <w:t>10</w:t>
            </w:r>
          </w:p>
        </w:tc>
        <w:tc>
          <w:tcPr>
            <w:tcW w:w="1134" w:type="dxa"/>
            <w:shd w:val="clear" w:color="auto" w:fill="FFFFFF"/>
            <w:tcMar>
              <w:top w:w="70" w:type="dxa"/>
              <w:left w:w="70" w:type="dxa"/>
              <w:bottom w:w="70" w:type="dxa"/>
              <w:right w:w="70" w:type="dxa"/>
            </w:tcMar>
            <w:vAlign w:val="center"/>
          </w:tcPr>
          <w:p w14:paraId="6656B6C6" w14:textId="77777777" w:rsidR="00712457" w:rsidRDefault="00000000">
            <w:pPr>
              <w:spacing w:after="0"/>
              <w:jc w:val="center"/>
            </w:pPr>
            <w:r>
              <w:rPr>
                <w:color w:val="000000"/>
                <w:sz w:val="16"/>
              </w:rPr>
              <w:t>10</w:t>
            </w:r>
          </w:p>
        </w:tc>
        <w:tc>
          <w:tcPr>
            <w:tcW w:w="1701" w:type="dxa"/>
            <w:shd w:val="clear" w:color="auto" w:fill="FFFFFF"/>
            <w:tcMar>
              <w:top w:w="70" w:type="dxa"/>
              <w:left w:w="70" w:type="dxa"/>
              <w:bottom w:w="70" w:type="dxa"/>
              <w:right w:w="70" w:type="dxa"/>
            </w:tcMar>
            <w:vAlign w:val="center"/>
          </w:tcPr>
          <w:p w14:paraId="27AEB3BB" w14:textId="77777777" w:rsidR="00712457" w:rsidRDefault="00000000">
            <w:pPr>
              <w:spacing w:after="0"/>
              <w:jc w:val="center"/>
            </w:pPr>
            <w:r>
              <w:rPr>
                <w:color w:val="000000"/>
                <w:sz w:val="16"/>
              </w:rPr>
              <w:t>82,9500</w:t>
            </w:r>
          </w:p>
        </w:tc>
        <w:tc>
          <w:tcPr>
            <w:tcW w:w="1701" w:type="dxa"/>
            <w:shd w:val="clear" w:color="auto" w:fill="FFFFFF"/>
            <w:tcMar>
              <w:top w:w="70" w:type="dxa"/>
              <w:left w:w="70" w:type="dxa"/>
              <w:bottom w:w="70" w:type="dxa"/>
              <w:right w:w="70" w:type="dxa"/>
            </w:tcMar>
            <w:vAlign w:val="center"/>
          </w:tcPr>
          <w:p w14:paraId="7431D2B0" w14:textId="77777777" w:rsidR="00712457" w:rsidRDefault="00000000">
            <w:pPr>
              <w:spacing w:after="0"/>
              <w:jc w:val="center"/>
            </w:pPr>
            <w:r>
              <w:rPr>
                <w:color w:val="000000"/>
                <w:sz w:val="16"/>
              </w:rPr>
              <w:t>83,3750</w:t>
            </w:r>
          </w:p>
        </w:tc>
        <w:tc>
          <w:tcPr>
            <w:tcW w:w="1020" w:type="dxa"/>
            <w:shd w:val="clear" w:color="auto" w:fill="FFFFFF"/>
            <w:tcMar>
              <w:top w:w="70" w:type="dxa"/>
              <w:left w:w="70" w:type="dxa"/>
              <w:bottom w:w="70" w:type="dxa"/>
              <w:right w:w="70" w:type="dxa"/>
            </w:tcMar>
            <w:vAlign w:val="center"/>
          </w:tcPr>
          <w:p w14:paraId="366CAE43" w14:textId="77777777" w:rsidR="00712457" w:rsidRDefault="00000000">
            <w:pPr>
              <w:spacing w:after="0"/>
              <w:jc w:val="center"/>
            </w:pPr>
            <w:r>
              <w:rPr>
                <w:color w:val="000000"/>
                <w:sz w:val="16"/>
              </w:rPr>
              <w:t>41,0</w:t>
            </w:r>
          </w:p>
        </w:tc>
        <w:tc>
          <w:tcPr>
            <w:tcW w:w="1134" w:type="dxa"/>
            <w:shd w:val="clear" w:color="auto" w:fill="FFFFFF"/>
            <w:tcMar>
              <w:top w:w="70" w:type="dxa"/>
              <w:left w:w="70" w:type="dxa"/>
              <w:bottom w:w="70" w:type="dxa"/>
              <w:right w:w="70" w:type="dxa"/>
            </w:tcMar>
            <w:vAlign w:val="center"/>
          </w:tcPr>
          <w:p w14:paraId="026611CA" w14:textId="77777777" w:rsidR="00712457" w:rsidRDefault="00000000">
            <w:pPr>
              <w:spacing w:after="0"/>
              <w:jc w:val="center"/>
            </w:pPr>
            <w:r>
              <w:rPr>
                <w:color w:val="000000"/>
                <w:sz w:val="16"/>
              </w:rPr>
              <w:t>0,5205</w:t>
            </w:r>
          </w:p>
        </w:tc>
        <w:tc>
          <w:tcPr>
            <w:tcW w:w="2041" w:type="dxa"/>
            <w:shd w:val="clear" w:color="auto" w:fill="FFFFFF"/>
            <w:tcMar>
              <w:top w:w="70" w:type="dxa"/>
              <w:left w:w="70" w:type="dxa"/>
              <w:bottom w:w="70" w:type="dxa"/>
              <w:right w:w="70" w:type="dxa"/>
            </w:tcMar>
            <w:vAlign w:val="center"/>
          </w:tcPr>
          <w:p w14:paraId="20C536DF" w14:textId="77777777" w:rsidR="00712457" w:rsidRDefault="00000000">
            <w:pPr>
              <w:spacing w:after="0"/>
              <w:jc w:val="center"/>
            </w:pPr>
            <w:r>
              <w:rPr>
                <w:color w:val="000000"/>
                <w:sz w:val="16"/>
              </w:rPr>
              <w:t>Anlamlı değil</w:t>
            </w:r>
          </w:p>
        </w:tc>
      </w:tr>
      <w:tr w:rsidR="00712457" w14:paraId="55D55381" w14:textId="77777777">
        <w:trPr>
          <w:cantSplit/>
          <w:jc w:val="center"/>
        </w:trPr>
        <w:tc>
          <w:tcPr>
            <w:tcW w:w="3118" w:type="dxa"/>
            <w:shd w:val="clear" w:color="auto" w:fill="F2F5F8"/>
            <w:tcMar>
              <w:top w:w="70" w:type="dxa"/>
              <w:left w:w="70" w:type="dxa"/>
              <w:bottom w:w="70" w:type="dxa"/>
              <w:right w:w="70" w:type="dxa"/>
            </w:tcMar>
            <w:vAlign w:val="center"/>
          </w:tcPr>
          <w:p w14:paraId="7126AECA" w14:textId="77777777" w:rsidR="00712457" w:rsidRDefault="00000000">
            <w:pPr>
              <w:spacing w:after="0"/>
            </w:pPr>
            <w:r>
              <w:rPr>
                <w:color w:val="000000"/>
                <w:sz w:val="16"/>
              </w:rPr>
              <w:t>OPK ortalaması</w:t>
            </w:r>
          </w:p>
        </w:tc>
        <w:tc>
          <w:tcPr>
            <w:tcW w:w="1134" w:type="dxa"/>
            <w:shd w:val="clear" w:color="auto" w:fill="F2F5F8"/>
            <w:tcMar>
              <w:top w:w="70" w:type="dxa"/>
              <w:left w:w="70" w:type="dxa"/>
              <w:bottom w:w="70" w:type="dxa"/>
              <w:right w:w="70" w:type="dxa"/>
            </w:tcMar>
            <w:vAlign w:val="center"/>
          </w:tcPr>
          <w:p w14:paraId="740C6F38" w14:textId="77777777" w:rsidR="00712457" w:rsidRDefault="00000000">
            <w:pPr>
              <w:spacing w:after="0"/>
              <w:jc w:val="center"/>
            </w:pPr>
            <w:r>
              <w:rPr>
                <w:color w:val="000000"/>
                <w:sz w:val="16"/>
              </w:rPr>
              <w:t>10</w:t>
            </w:r>
          </w:p>
        </w:tc>
        <w:tc>
          <w:tcPr>
            <w:tcW w:w="1134" w:type="dxa"/>
            <w:shd w:val="clear" w:color="auto" w:fill="F2F5F8"/>
            <w:tcMar>
              <w:top w:w="70" w:type="dxa"/>
              <w:left w:w="70" w:type="dxa"/>
              <w:bottom w:w="70" w:type="dxa"/>
              <w:right w:w="70" w:type="dxa"/>
            </w:tcMar>
            <w:vAlign w:val="center"/>
          </w:tcPr>
          <w:p w14:paraId="1C13B0A8" w14:textId="77777777" w:rsidR="00712457" w:rsidRDefault="00000000">
            <w:pPr>
              <w:spacing w:after="0"/>
              <w:jc w:val="center"/>
            </w:pPr>
            <w:r>
              <w:rPr>
                <w:color w:val="000000"/>
                <w:sz w:val="16"/>
              </w:rPr>
              <w:t>10</w:t>
            </w:r>
          </w:p>
        </w:tc>
        <w:tc>
          <w:tcPr>
            <w:tcW w:w="1701" w:type="dxa"/>
            <w:shd w:val="clear" w:color="auto" w:fill="F2F5F8"/>
            <w:tcMar>
              <w:top w:w="70" w:type="dxa"/>
              <w:left w:w="70" w:type="dxa"/>
              <w:bottom w:w="70" w:type="dxa"/>
              <w:right w:w="70" w:type="dxa"/>
            </w:tcMar>
            <w:vAlign w:val="center"/>
          </w:tcPr>
          <w:p w14:paraId="3A6CD381" w14:textId="77777777" w:rsidR="00712457" w:rsidRDefault="00000000">
            <w:pPr>
              <w:spacing w:after="0"/>
              <w:jc w:val="center"/>
            </w:pPr>
            <w:r>
              <w:rPr>
                <w:color w:val="000000"/>
                <w:sz w:val="16"/>
              </w:rPr>
              <w:t>34,2250</w:t>
            </w:r>
          </w:p>
        </w:tc>
        <w:tc>
          <w:tcPr>
            <w:tcW w:w="1701" w:type="dxa"/>
            <w:shd w:val="clear" w:color="auto" w:fill="F2F5F8"/>
            <w:tcMar>
              <w:top w:w="70" w:type="dxa"/>
              <w:left w:w="70" w:type="dxa"/>
              <w:bottom w:w="70" w:type="dxa"/>
              <w:right w:w="70" w:type="dxa"/>
            </w:tcMar>
            <w:vAlign w:val="center"/>
          </w:tcPr>
          <w:p w14:paraId="7BFAD7B9" w14:textId="77777777" w:rsidR="00712457" w:rsidRDefault="00000000">
            <w:pPr>
              <w:spacing w:after="0"/>
              <w:jc w:val="center"/>
            </w:pPr>
            <w:r>
              <w:rPr>
                <w:color w:val="000000"/>
                <w:sz w:val="16"/>
              </w:rPr>
              <w:t>72,7250</w:t>
            </w:r>
          </w:p>
        </w:tc>
        <w:tc>
          <w:tcPr>
            <w:tcW w:w="1020" w:type="dxa"/>
            <w:shd w:val="clear" w:color="auto" w:fill="F2F5F8"/>
            <w:tcMar>
              <w:top w:w="70" w:type="dxa"/>
              <w:left w:w="70" w:type="dxa"/>
              <w:bottom w:w="70" w:type="dxa"/>
              <w:right w:w="70" w:type="dxa"/>
            </w:tcMar>
            <w:vAlign w:val="center"/>
          </w:tcPr>
          <w:p w14:paraId="6132C892" w14:textId="77777777" w:rsidR="00712457" w:rsidRDefault="00000000">
            <w:pPr>
              <w:spacing w:after="0"/>
              <w:jc w:val="center"/>
            </w:pPr>
            <w:r>
              <w:rPr>
                <w:color w:val="000000"/>
                <w:sz w:val="16"/>
              </w:rPr>
              <w:t>4,0</w:t>
            </w:r>
          </w:p>
        </w:tc>
        <w:tc>
          <w:tcPr>
            <w:tcW w:w="1134" w:type="dxa"/>
            <w:shd w:val="clear" w:color="auto" w:fill="F2F5F8"/>
            <w:tcMar>
              <w:top w:w="70" w:type="dxa"/>
              <w:left w:w="70" w:type="dxa"/>
              <w:bottom w:w="70" w:type="dxa"/>
              <w:right w:w="70" w:type="dxa"/>
            </w:tcMar>
            <w:vAlign w:val="center"/>
          </w:tcPr>
          <w:p w14:paraId="74456652" w14:textId="77777777" w:rsidR="00712457" w:rsidRDefault="00000000">
            <w:pPr>
              <w:spacing w:after="0"/>
              <w:jc w:val="center"/>
            </w:pPr>
            <w:r>
              <w:rPr>
                <w:color w:val="000000"/>
                <w:sz w:val="16"/>
              </w:rPr>
              <w:t>0,0006</w:t>
            </w:r>
          </w:p>
        </w:tc>
        <w:tc>
          <w:tcPr>
            <w:tcW w:w="2041" w:type="dxa"/>
            <w:shd w:val="clear" w:color="auto" w:fill="F2F5F8"/>
            <w:tcMar>
              <w:top w:w="70" w:type="dxa"/>
              <w:left w:w="70" w:type="dxa"/>
              <w:bottom w:w="70" w:type="dxa"/>
              <w:right w:w="70" w:type="dxa"/>
            </w:tcMar>
            <w:vAlign w:val="center"/>
          </w:tcPr>
          <w:p w14:paraId="25735D77" w14:textId="77777777" w:rsidR="00712457" w:rsidRDefault="00000000">
            <w:pPr>
              <w:spacing w:after="0"/>
              <w:jc w:val="center"/>
            </w:pPr>
            <w:r>
              <w:rPr>
                <w:b/>
                <w:color w:val="000000"/>
                <w:sz w:val="16"/>
              </w:rPr>
              <w:t>Anlamlı fark</w:t>
            </w:r>
          </w:p>
        </w:tc>
      </w:tr>
      <w:tr w:rsidR="00712457" w14:paraId="2F019D9F" w14:textId="77777777">
        <w:trPr>
          <w:cantSplit/>
          <w:jc w:val="center"/>
        </w:trPr>
        <w:tc>
          <w:tcPr>
            <w:tcW w:w="3118" w:type="dxa"/>
            <w:shd w:val="clear" w:color="auto" w:fill="FFFFFF"/>
            <w:tcMar>
              <w:top w:w="70" w:type="dxa"/>
              <w:left w:w="70" w:type="dxa"/>
              <w:bottom w:w="70" w:type="dxa"/>
              <w:right w:w="70" w:type="dxa"/>
            </w:tcMar>
            <w:vAlign w:val="center"/>
          </w:tcPr>
          <w:p w14:paraId="73F15B52" w14:textId="77777777" w:rsidR="00712457" w:rsidRDefault="00000000">
            <w:pPr>
              <w:spacing w:after="0"/>
            </w:pPr>
            <w:r>
              <w:rPr>
                <w:color w:val="000000"/>
                <w:sz w:val="16"/>
              </w:rPr>
              <w:t>Sakkad latans ortalaması</w:t>
            </w:r>
          </w:p>
        </w:tc>
        <w:tc>
          <w:tcPr>
            <w:tcW w:w="1134" w:type="dxa"/>
            <w:shd w:val="clear" w:color="auto" w:fill="FFFFFF"/>
            <w:tcMar>
              <w:top w:w="70" w:type="dxa"/>
              <w:left w:w="70" w:type="dxa"/>
              <w:bottom w:w="70" w:type="dxa"/>
              <w:right w:w="70" w:type="dxa"/>
            </w:tcMar>
            <w:vAlign w:val="center"/>
          </w:tcPr>
          <w:p w14:paraId="0D49425E" w14:textId="77777777" w:rsidR="00712457" w:rsidRDefault="00000000">
            <w:pPr>
              <w:spacing w:after="0"/>
              <w:jc w:val="center"/>
            </w:pPr>
            <w:r>
              <w:rPr>
                <w:color w:val="000000"/>
                <w:sz w:val="16"/>
              </w:rPr>
              <w:t>10</w:t>
            </w:r>
          </w:p>
        </w:tc>
        <w:tc>
          <w:tcPr>
            <w:tcW w:w="1134" w:type="dxa"/>
            <w:shd w:val="clear" w:color="auto" w:fill="FFFFFF"/>
            <w:tcMar>
              <w:top w:w="70" w:type="dxa"/>
              <w:left w:w="70" w:type="dxa"/>
              <w:bottom w:w="70" w:type="dxa"/>
              <w:right w:w="70" w:type="dxa"/>
            </w:tcMar>
            <w:vAlign w:val="center"/>
          </w:tcPr>
          <w:p w14:paraId="4E83C113" w14:textId="77777777" w:rsidR="00712457" w:rsidRDefault="00000000">
            <w:pPr>
              <w:spacing w:after="0"/>
              <w:jc w:val="center"/>
            </w:pPr>
            <w:r>
              <w:rPr>
                <w:color w:val="000000"/>
                <w:sz w:val="16"/>
              </w:rPr>
              <w:t>10</w:t>
            </w:r>
          </w:p>
        </w:tc>
        <w:tc>
          <w:tcPr>
            <w:tcW w:w="1701" w:type="dxa"/>
            <w:shd w:val="clear" w:color="auto" w:fill="FFFFFF"/>
            <w:tcMar>
              <w:top w:w="70" w:type="dxa"/>
              <w:left w:w="70" w:type="dxa"/>
              <w:bottom w:w="70" w:type="dxa"/>
              <w:right w:w="70" w:type="dxa"/>
            </w:tcMar>
            <w:vAlign w:val="center"/>
          </w:tcPr>
          <w:p w14:paraId="2F92E732" w14:textId="77777777" w:rsidR="00712457" w:rsidRDefault="00000000">
            <w:pPr>
              <w:spacing w:after="0"/>
              <w:jc w:val="center"/>
            </w:pPr>
            <w:r>
              <w:rPr>
                <w:color w:val="000000"/>
                <w:sz w:val="16"/>
              </w:rPr>
              <w:t>194,2500</w:t>
            </w:r>
          </w:p>
        </w:tc>
        <w:tc>
          <w:tcPr>
            <w:tcW w:w="1701" w:type="dxa"/>
            <w:shd w:val="clear" w:color="auto" w:fill="FFFFFF"/>
            <w:tcMar>
              <w:top w:w="70" w:type="dxa"/>
              <w:left w:w="70" w:type="dxa"/>
              <w:bottom w:w="70" w:type="dxa"/>
              <w:right w:w="70" w:type="dxa"/>
            </w:tcMar>
            <w:vAlign w:val="center"/>
          </w:tcPr>
          <w:p w14:paraId="31BC3538" w14:textId="77777777" w:rsidR="00712457" w:rsidRDefault="00000000">
            <w:pPr>
              <w:spacing w:after="0"/>
              <w:jc w:val="center"/>
            </w:pPr>
            <w:r>
              <w:rPr>
                <w:color w:val="000000"/>
                <w:sz w:val="16"/>
              </w:rPr>
              <w:t>200,7500</w:t>
            </w:r>
          </w:p>
        </w:tc>
        <w:tc>
          <w:tcPr>
            <w:tcW w:w="1020" w:type="dxa"/>
            <w:shd w:val="clear" w:color="auto" w:fill="FFFFFF"/>
            <w:tcMar>
              <w:top w:w="70" w:type="dxa"/>
              <w:left w:w="70" w:type="dxa"/>
              <w:bottom w:w="70" w:type="dxa"/>
              <w:right w:w="70" w:type="dxa"/>
            </w:tcMar>
            <w:vAlign w:val="center"/>
          </w:tcPr>
          <w:p w14:paraId="1C5266D5" w14:textId="77777777" w:rsidR="00712457" w:rsidRDefault="00000000">
            <w:pPr>
              <w:spacing w:after="0"/>
              <w:jc w:val="center"/>
            </w:pPr>
            <w:r>
              <w:rPr>
                <w:color w:val="000000"/>
                <w:sz w:val="16"/>
              </w:rPr>
              <w:t>36,5</w:t>
            </w:r>
          </w:p>
        </w:tc>
        <w:tc>
          <w:tcPr>
            <w:tcW w:w="1134" w:type="dxa"/>
            <w:shd w:val="clear" w:color="auto" w:fill="FFFFFF"/>
            <w:tcMar>
              <w:top w:w="70" w:type="dxa"/>
              <w:left w:w="70" w:type="dxa"/>
              <w:bottom w:w="70" w:type="dxa"/>
              <w:right w:w="70" w:type="dxa"/>
            </w:tcMar>
            <w:vAlign w:val="center"/>
          </w:tcPr>
          <w:p w14:paraId="203FC9C7" w14:textId="77777777" w:rsidR="00712457" w:rsidRDefault="00000000">
            <w:pPr>
              <w:spacing w:after="0"/>
              <w:jc w:val="center"/>
            </w:pPr>
            <w:r>
              <w:rPr>
                <w:color w:val="000000"/>
                <w:sz w:val="16"/>
              </w:rPr>
              <w:t>0,3256</w:t>
            </w:r>
          </w:p>
        </w:tc>
        <w:tc>
          <w:tcPr>
            <w:tcW w:w="2041" w:type="dxa"/>
            <w:shd w:val="clear" w:color="auto" w:fill="FFFFFF"/>
            <w:tcMar>
              <w:top w:w="70" w:type="dxa"/>
              <w:left w:w="70" w:type="dxa"/>
              <w:bottom w:w="70" w:type="dxa"/>
              <w:right w:w="70" w:type="dxa"/>
            </w:tcMar>
            <w:vAlign w:val="center"/>
          </w:tcPr>
          <w:p w14:paraId="4A2CAD4F" w14:textId="77777777" w:rsidR="00712457" w:rsidRDefault="00000000">
            <w:pPr>
              <w:spacing w:after="0"/>
              <w:jc w:val="center"/>
            </w:pPr>
            <w:r>
              <w:rPr>
                <w:color w:val="000000"/>
                <w:sz w:val="16"/>
              </w:rPr>
              <w:t>Anlamlı değil</w:t>
            </w:r>
          </w:p>
        </w:tc>
      </w:tr>
      <w:tr w:rsidR="00712457" w14:paraId="5E718CD3" w14:textId="77777777">
        <w:trPr>
          <w:cantSplit/>
          <w:jc w:val="center"/>
        </w:trPr>
        <w:tc>
          <w:tcPr>
            <w:tcW w:w="3118" w:type="dxa"/>
            <w:shd w:val="clear" w:color="auto" w:fill="F2F5F8"/>
            <w:tcMar>
              <w:top w:w="70" w:type="dxa"/>
              <w:left w:w="70" w:type="dxa"/>
              <w:bottom w:w="70" w:type="dxa"/>
              <w:right w:w="70" w:type="dxa"/>
            </w:tcMar>
            <w:vAlign w:val="center"/>
          </w:tcPr>
          <w:p w14:paraId="6C08A225" w14:textId="77777777" w:rsidR="00712457" w:rsidRDefault="00000000">
            <w:pPr>
              <w:spacing w:after="0"/>
            </w:pPr>
            <w:r>
              <w:rPr>
                <w:color w:val="000000"/>
                <w:sz w:val="16"/>
              </w:rPr>
              <w:t>Sakkad hızı ortalaması</w:t>
            </w:r>
          </w:p>
        </w:tc>
        <w:tc>
          <w:tcPr>
            <w:tcW w:w="1134" w:type="dxa"/>
            <w:shd w:val="clear" w:color="auto" w:fill="F2F5F8"/>
            <w:tcMar>
              <w:top w:w="70" w:type="dxa"/>
              <w:left w:w="70" w:type="dxa"/>
              <w:bottom w:w="70" w:type="dxa"/>
              <w:right w:w="70" w:type="dxa"/>
            </w:tcMar>
            <w:vAlign w:val="center"/>
          </w:tcPr>
          <w:p w14:paraId="224146ED" w14:textId="77777777" w:rsidR="00712457" w:rsidRDefault="00000000">
            <w:pPr>
              <w:spacing w:after="0"/>
              <w:jc w:val="center"/>
            </w:pPr>
            <w:r>
              <w:rPr>
                <w:color w:val="000000"/>
                <w:sz w:val="16"/>
              </w:rPr>
              <w:t>10</w:t>
            </w:r>
          </w:p>
        </w:tc>
        <w:tc>
          <w:tcPr>
            <w:tcW w:w="1134" w:type="dxa"/>
            <w:shd w:val="clear" w:color="auto" w:fill="F2F5F8"/>
            <w:tcMar>
              <w:top w:w="70" w:type="dxa"/>
              <w:left w:w="70" w:type="dxa"/>
              <w:bottom w:w="70" w:type="dxa"/>
              <w:right w:w="70" w:type="dxa"/>
            </w:tcMar>
            <w:vAlign w:val="center"/>
          </w:tcPr>
          <w:p w14:paraId="3D4AB1B6" w14:textId="77777777" w:rsidR="00712457" w:rsidRDefault="00000000">
            <w:pPr>
              <w:spacing w:after="0"/>
              <w:jc w:val="center"/>
            </w:pPr>
            <w:r>
              <w:rPr>
                <w:color w:val="000000"/>
                <w:sz w:val="16"/>
              </w:rPr>
              <w:t>10</w:t>
            </w:r>
          </w:p>
        </w:tc>
        <w:tc>
          <w:tcPr>
            <w:tcW w:w="1701" w:type="dxa"/>
            <w:shd w:val="clear" w:color="auto" w:fill="F2F5F8"/>
            <w:tcMar>
              <w:top w:w="70" w:type="dxa"/>
              <w:left w:w="70" w:type="dxa"/>
              <w:bottom w:w="70" w:type="dxa"/>
              <w:right w:w="70" w:type="dxa"/>
            </w:tcMar>
            <w:vAlign w:val="center"/>
          </w:tcPr>
          <w:p w14:paraId="7590751F" w14:textId="77777777" w:rsidR="00712457" w:rsidRDefault="00000000">
            <w:pPr>
              <w:spacing w:after="0"/>
              <w:jc w:val="center"/>
            </w:pPr>
            <w:r>
              <w:rPr>
                <w:color w:val="000000"/>
                <w:sz w:val="16"/>
              </w:rPr>
              <w:t>264,7750</w:t>
            </w:r>
          </w:p>
        </w:tc>
        <w:tc>
          <w:tcPr>
            <w:tcW w:w="1701" w:type="dxa"/>
            <w:shd w:val="clear" w:color="auto" w:fill="F2F5F8"/>
            <w:tcMar>
              <w:top w:w="70" w:type="dxa"/>
              <w:left w:w="70" w:type="dxa"/>
              <w:bottom w:w="70" w:type="dxa"/>
              <w:right w:w="70" w:type="dxa"/>
            </w:tcMar>
            <w:vAlign w:val="center"/>
          </w:tcPr>
          <w:p w14:paraId="41EA1694" w14:textId="77777777" w:rsidR="00712457" w:rsidRDefault="00000000">
            <w:pPr>
              <w:spacing w:after="0"/>
              <w:jc w:val="center"/>
            </w:pPr>
            <w:r>
              <w:rPr>
                <w:color w:val="000000"/>
                <w:sz w:val="16"/>
              </w:rPr>
              <w:t>343,6500</w:t>
            </w:r>
          </w:p>
        </w:tc>
        <w:tc>
          <w:tcPr>
            <w:tcW w:w="1020" w:type="dxa"/>
            <w:shd w:val="clear" w:color="auto" w:fill="F2F5F8"/>
            <w:tcMar>
              <w:top w:w="70" w:type="dxa"/>
              <w:left w:w="70" w:type="dxa"/>
              <w:bottom w:w="70" w:type="dxa"/>
              <w:right w:w="70" w:type="dxa"/>
            </w:tcMar>
            <w:vAlign w:val="center"/>
          </w:tcPr>
          <w:p w14:paraId="4C711065" w14:textId="77777777" w:rsidR="00712457" w:rsidRDefault="00000000">
            <w:pPr>
              <w:spacing w:after="0"/>
              <w:jc w:val="center"/>
            </w:pPr>
            <w:r>
              <w:rPr>
                <w:color w:val="000000"/>
                <w:sz w:val="16"/>
              </w:rPr>
              <w:t>22,0</w:t>
            </w:r>
          </w:p>
        </w:tc>
        <w:tc>
          <w:tcPr>
            <w:tcW w:w="1134" w:type="dxa"/>
            <w:shd w:val="clear" w:color="auto" w:fill="F2F5F8"/>
            <w:tcMar>
              <w:top w:w="70" w:type="dxa"/>
              <w:left w:w="70" w:type="dxa"/>
              <w:bottom w:w="70" w:type="dxa"/>
              <w:right w:w="70" w:type="dxa"/>
            </w:tcMar>
            <w:vAlign w:val="center"/>
          </w:tcPr>
          <w:p w14:paraId="288ECA5C" w14:textId="77777777" w:rsidR="00712457" w:rsidRDefault="00000000">
            <w:pPr>
              <w:spacing w:after="0"/>
              <w:jc w:val="center"/>
            </w:pPr>
            <w:r>
              <w:rPr>
                <w:color w:val="000000"/>
                <w:sz w:val="16"/>
              </w:rPr>
              <w:t>0,0376</w:t>
            </w:r>
          </w:p>
        </w:tc>
        <w:tc>
          <w:tcPr>
            <w:tcW w:w="2041" w:type="dxa"/>
            <w:shd w:val="clear" w:color="auto" w:fill="F2F5F8"/>
            <w:tcMar>
              <w:top w:w="70" w:type="dxa"/>
              <w:left w:w="70" w:type="dxa"/>
              <w:bottom w:w="70" w:type="dxa"/>
              <w:right w:w="70" w:type="dxa"/>
            </w:tcMar>
            <w:vAlign w:val="center"/>
          </w:tcPr>
          <w:p w14:paraId="08F5F2D5" w14:textId="77777777" w:rsidR="00712457" w:rsidRDefault="00000000">
            <w:pPr>
              <w:spacing w:after="0"/>
              <w:jc w:val="center"/>
            </w:pPr>
            <w:r>
              <w:rPr>
                <w:b/>
                <w:color w:val="000000"/>
                <w:sz w:val="16"/>
              </w:rPr>
              <w:t>Anlamlı fark</w:t>
            </w:r>
          </w:p>
        </w:tc>
      </w:tr>
    </w:tbl>
    <w:p w14:paraId="45346460" w14:textId="77777777" w:rsidR="00712457" w:rsidRDefault="00000000">
      <w:pPr>
        <w:pStyle w:val="TableNoteAcademic"/>
      </w:pPr>
      <w:r>
        <w:t>Not. İki yönlü test kullanılmıştır. *Horizontal vHIT farkı istatistiksel olarak anlamlıdır; ancak hasta grubundaki medyan daha yüksek olduğundan önceden belirlenen düşük gain hipotezinin ters yönündedir.</w:t>
      </w:r>
    </w:p>
    <w:p w14:paraId="05FB9C08" w14:textId="77777777" w:rsidR="00712457" w:rsidRDefault="00000000">
      <w:pPr>
        <w:pStyle w:val="InterpretationBox"/>
        <w:pBdr>
          <w:left w:val="single" w:sz="18" w:space="5" w:color="2F75B5"/>
        </w:pBdr>
        <w:shd w:val="clear" w:color="auto" w:fill="EAF2F8"/>
      </w:pPr>
      <w:r>
        <w:rPr>
          <w:b/>
          <w:color w:val="16365C"/>
        </w:rPr>
        <w:t xml:space="preserve">Tablo 2’nin açıklaması: </w:t>
      </w:r>
      <w:r>
        <w:t>DHI toplam skoru, OPK ortalaması ve sakkad hızı açısından hasta ve kontrol grupları arasında anlamlı fark vardır. DHI hasta grubunda daha yüksek; OPK ve sakkad hızı ise daha düşüktür. Horizontal vHIT de anlamlı farklılık göstermiştir; ancak hasta grubundaki değer kontrol grubundan yüksek olduğu için bu bulgu periferik vestibüler hipofonksiyon yönündeki hipotezi desteklememektedir. Vertikal/genel vHIT, smooth pursuit ve sakkad latans için anlamlı fark saptanmamıştır. Özellikle sakkad hızı için p=0,0376 değeri çoklu testler ve küçük örneklem nedeniyle sınırda ve keşfedici bir bulgu olarak değerlendirilmelidir.</w:t>
      </w:r>
    </w:p>
    <w:p w14:paraId="209D9AA0" w14:textId="77777777" w:rsidR="00712457" w:rsidRDefault="00000000">
      <w:pPr>
        <w:jc w:val="both"/>
      </w:pPr>
      <w:r>
        <w:br w:type="page"/>
      </w:r>
    </w:p>
    <w:p w14:paraId="5941BD0C" w14:textId="77777777" w:rsidR="00712457" w:rsidRDefault="00000000">
      <w:pPr>
        <w:pStyle w:val="TableCaptionAcademic"/>
      </w:pPr>
      <w:r>
        <w:lastRenderedPageBreak/>
        <w:t>Tablo 3. Kategorik değişkenler için Fisher kesin testi sonuçları</w:t>
      </w:r>
    </w:p>
    <w:tbl>
      <w:tblPr>
        <w:tblStyle w:val="TabloKlavuzu"/>
        <w:tblW w:w="0" w:type="auto"/>
        <w:jc w:val="center"/>
        <w:tblLayout w:type="fixed"/>
        <w:tblLook w:val="04A0" w:firstRow="1" w:lastRow="0" w:firstColumn="1" w:lastColumn="0" w:noHBand="0" w:noVBand="1"/>
      </w:tblPr>
      <w:tblGrid>
        <w:gridCol w:w="2948"/>
        <w:gridCol w:w="1361"/>
        <w:gridCol w:w="1361"/>
        <w:gridCol w:w="1474"/>
        <w:gridCol w:w="1474"/>
        <w:gridCol w:w="1247"/>
        <w:gridCol w:w="1191"/>
        <w:gridCol w:w="2268"/>
      </w:tblGrid>
      <w:tr w:rsidR="00712457" w14:paraId="1F7799B6" w14:textId="77777777">
        <w:trPr>
          <w:tblHeader/>
          <w:jc w:val="center"/>
        </w:trPr>
        <w:tc>
          <w:tcPr>
            <w:tcW w:w="2948" w:type="dxa"/>
            <w:shd w:val="clear" w:color="auto" w:fill="1F4E78"/>
            <w:tcMar>
              <w:top w:w="70" w:type="dxa"/>
              <w:left w:w="70" w:type="dxa"/>
              <w:bottom w:w="70" w:type="dxa"/>
              <w:right w:w="70" w:type="dxa"/>
            </w:tcMar>
            <w:vAlign w:val="center"/>
          </w:tcPr>
          <w:p w14:paraId="49FE55CB" w14:textId="77777777" w:rsidR="00712457" w:rsidRDefault="00000000">
            <w:pPr>
              <w:spacing w:after="0"/>
              <w:jc w:val="center"/>
            </w:pPr>
            <w:r>
              <w:rPr>
                <w:b/>
                <w:color w:val="FFFFFF"/>
                <w:sz w:val="16"/>
              </w:rPr>
              <w:t>Değişken</w:t>
            </w:r>
          </w:p>
        </w:tc>
        <w:tc>
          <w:tcPr>
            <w:tcW w:w="1361" w:type="dxa"/>
            <w:shd w:val="clear" w:color="auto" w:fill="1F4E78"/>
            <w:tcMar>
              <w:top w:w="70" w:type="dxa"/>
              <w:left w:w="70" w:type="dxa"/>
              <w:bottom w:w="70" w:type="dxa"/>
              <w:right w:w="70" w:type="dxa"/>
            </w:tcMar>
            <w:vAlign w:val="center"/>
          </w:tcPr>
          <w:p w14:paraId="3D2E1DD2" w14:textId="77777777" w:rsidR="00712457" w:rsidRDefault="00000000">
            <w:pPr>
              <w:spacing w:after="0"/>
              <w:jc w:val="center"/>
            </w:pPr>
            <w:r>
              <w:rPr>
                <w:b/>
                <w:color w:val="FFFFFF"/>
                <w:sz w:val="16"/>
              </w:rPr>
              <w:t>Hasta: Var</w:t>
            </w:r>
          </w:p>
        </w:tc>
        <w:tc>
          <w:tcPr>
            <w:tcW w:w="1361" w:type="dxa"/>
            <w:shd w:val="clear" w:color="auto" w:fill="1F4E78"/>
            <w:tcMar>
              <w:top w:w="70" w:type="dxa"/>
              <w:left w:w="70" w:type="dxa"/>
              <w:bottom w:w="70" w:type="dxa"/>
              <w:right w:w="70" w:type="dxa"/>
            </w:tcMar>
            <w:vAlign w:val="center"/>
          </w:tcPr>
          <w:p w14:paraId="2D3AC94C" w14:textId="77777777" w:rsidR="00712457" w:rsidRDefault="00000000">
            <w:pPr>
              <w:spacing w:after="0"/>
              <w:jc w:val="center"/>
            </w:pPr>
            <w:r>
              <w:rPr>
                <w:b/>
                <w:color w:val="FFFFFF"/>
                <w:sz w:val="16"/>
              </w:rPr>
              <w:t>Hasta: Yok</w:t>
            </w:r>
          </w:p>
        </w:tc>
        <w:tc>
          <w:tcPr>
            <w:tcW w:w="1474" w:type="dxa"/>
            <w:shd w:val="clear" w:color="auto" w:fill="1F4E78"/>
            <w:tcMar>
              <w:top w:w="70" w:type="dxa"/>
              <w:left w:w="70" w:type="dxa"/>
              <w:bottom w:w="70" w:type="dxa"/>
              <w:right w:w="70" w:type="dxa"/>
            </w:tcMar>
            <w:vAlign w:val="center"/>
          </w:tcPr>
          <w:p w14:paraId="43493171" w14:textId="77777777" w:rsidR="00712457" w:rsidRDefault="00000000">
            <w:pPr>
              <w:spacing w:after="0"/>
              <w:jc w:val="center"/>
            </w:pPr>
            <w:r>
              <w:rPr>
                <w:b/>
                <w:color w:val="FFFFFF"/>
                <w:sz w:val="16"/>
              </w:rPr>
              <w:t>Kontrol: Var</w:t>
            </w:r>
          </w:p>
        </w:tc>
        <w:tc>
          <w:tcPr>
            <w:tcW w:w="1474" w:type="dxa"/>
            <w:shd w:val="clear" w:color="auto" w:fill="1F4E78"/>
            <w:tcMar>
              <w:top w:w="70" w:type="dxa"/>
              <w:left w:w="70" w:type="dxa"/>
              <w:bottom w:w="70" w:type="dxa"/>
              <w:right w:w="70" w:type="dxa"/>
            </w:tcMar>
            <w:vAlign w:val="center"/>
          </w:tcPr>
          <w:p w14:paraId="69FA84CE" w14:textId="77777777" w:rsidR="00712457" w:rsidRDefault="00000000">
            <w:pPr>
              <w:spacing w:after="0"/>
              <w:jc w:val="center"/>
            </w:pPr>
            <w:r>
              <w:rPr>
                <w:b/>
                <w:color w:val="FFFFFF"/>
                <w:sz w:val="16"/>
              </w:rPr>
              <w:t>Kontrol: Yok</w:t>
            </w:r>
          </w:p>
        </w:tc>
        <w:tc>
          <w:tcPr>
            <w:tcW w:w="1247" w:type="dxa"/>
            <w:shd w:val="clear" w:color="auto" w:fill="1F4E78"/>
            <w:tcMar>
              <w:top w:w="70" w:type="dxa"/>
              <w:left w:w="70" w:type="dxa"/>
              <w:bottom w:w="70" w:type="dxa"/>
              <w:right w:w="70" w:type="dxa"/>
            </w:tcMar>
            <w:vAlign w:val="center"/>
          </w:tcPr>
          <w:p w14:paraId="4AC5BAFC" w14:textId="77777777" w:rsidR="00712457" w:rsidRDefault="00000000">
            <w:pPr>
              <w:spacing w:after="0"/>
              <w:jc w:val="center"/>
            </w:pPr>
            <w:r>
              <w:rPr>
                <w:b/>
                <w:color w:val="FFFFFF"/>
                <w:sz w:val="16"/>
              </w:rPr>
              <w:t>OR</w:t>
            </w:r>
          </w:p>
        </w:tc>
        <w:tc>
          <w:tcPr>
            <w:tcW w:w="1191" w:type="dxa"/>
            <w:shd w:val="clear" w:color="auto" w:fill="1F4E78"/>
            <w:tcMar>
              <w:top w:w="70" w:type="dxa"/>
              <w:left w:w="70" w:type="dxa"/>
              <w:bottom w:w="70" w:type="dxa"/>
              <w:right w:w="70" w:type="dxa"/>
            </w:tcMar>
            <w:vAlign w:val="center"/>
          </w:tcPr>
          <w:p w14:paraId="1EA341D2" w14:textId="77777777" w:rsidR="00712457" w:rsidRDefault="00000000">
            <w:pPr>
              <w:spacing w:after="0"/>
              <w:jc w:val="center"/>
            </w:pPr>
            <w:r>
              <w:rPr>
                <w:b/>
                <w:color w:val="FFFFFF"/>
                <w:sz w:val="16"/>
              </w:rPr>
              <w:t>p</w:t>
            </w:r>
          </w:p>
        </w:tc>
        <w:tc>
          <w:tcPr>
            <w:tcW w:w="2268" w:type="dxa"/>
            <w:shd w:val="clear" w:color="auto" w:fill="1F4E78"/>
            <w:tcMar>
              <w:top w:w="70" w:type="dxa"/>
              <w:left w:w="70" w:type="dxa"/>
              <w:bottom w:w="70" w:type="dxa"/>
              <w:right w:w="70" w:type="dxa"/>
            </w:tcMar>
            <w:vAlign w:val="center"/>
          </w:tcPr>
          <w:p w14:paraId="7820DAD2" w14:textId="77777777" w:rsidR="00712457" w:rsidRDefault="00000000">
            <w:pPr>
              <w:spacing w:after="0"/>
              <w:jc w:val="center"/>
            </w:pPr>
            <w:r>
              <w:rPr>
                <w:b/>
                <w:color w:val="FFFFFF"/>
                <w:sz w:val="16"/>
              </w:rPr>
              <w:t>Sonuç</w:t>
            </w:r>
          </w:p>
        </w:tc>
      </w:tr>
      <w:tr w:rsidR="00712457" w14:paraId="6D483349" w14:textId="77777777">
        <w:trPr>
          <w:cantSplit/>
          <w:jc w:val="center"/>
        </w:trPr>
        <w:tc>
          <w:tcPr>
            <w:tcW w:w="2948" w:type="dxa"/>
            <w:shd w:val="clear" w:color="auto" w:fill="FFFFFF"/>
            <w:tcMar>
              <w:top w:w="70" w:type="dxa"/>
              <w:left w:w="70" w:type="dxa"/>
              <w:bottom w:w="70" w:type="dxa"/>
              <w:right w:w="70" w:type="dxa"/>
            </w:tcMar>
            <w:vAlign w:val="center"/>
          </w:tcPr>
          <w:p w14:paraId="4A50927D" w14:textId="77777777" w:rsidR="00712457" w:rsidRDefault="00000000">
            <w:pPr>
              <w:spacing w:after="0"/>
            </w:pPr>
            <w:r>
              <w:rPr>
                <w:color w:val="000000"/>
                <w:sz w:val="16"/>
              </w:rPr>
              <w:t>Düşük vHIT gain</w:t>
            </w:r>
          </w:p>
        </w:tc>
        <w:tc>
          <w:tcPr>
            <w:tcW w:w="1361" w:type="dxa"/>
            <w:shd w:val="clear" w:color="auto" w:fill="FFFFFF"/>
            <w:tcMar>
              <w:top w:w="70" w:type="dxa"/>
              <w:left w:w="70" w:type="dxa"/>
              <w:bottom w:w="70" w:type="dxa"/>
              <w:right w:w="70" w:type="dxa"/>
            </w:tcMar>
            <w:vAlign w:val="center"/>
          </w:tcPr>
          <w:p w14:paraId="1010A82B" w14:textId="77777777" w:rsidR="00712457" w:rsidRDefault="00000000">
            <w:pPr>
              <w:spacing w:after="0"/>
              <w:jc w:val="center"/>
            </w:pPr>
            <w:r>
              <w:rPr>
                <w:color w:val="000000"/>
                <w:sz w:val="16"/>
              </w:rPr>
              <w:t>1</w:t>
            </w:r>
          </w:p>
        </w:tc>
        <w:tc>
          <w:tcPr>
            <w:tcW w:w="1361" w:type="dxa"/>
            <w:shd w:val="clear" w:color="auto" w:fill="FFFFFF"/>
            <w:tcMar>
              <w:top w:w="70" w:type="dxa"/>
              <w:left w:w="70" w:type="dxa"/>
              <w:bottom w:w="70" w:type="dxa"/>
              <w:right w:w="70" w:type="dxa"/>
            </w:tcMar>
            <w:vAlign w:val="center"/>
          </w:tcPr>
          <w:p w14:paraId="6A103C88" w14:textId="77777777" w:rsidR="00712457" w:rsidRDefault="00000000">
            <w:pPr>
              <w:spacing w:after="0"/>
              <w:jc w:val="center"/>
            </w:pPr>
            <w:r>
              <w:rPr>
                <w:color w:val="000000"/>
                <w:sz w:val="16"/>
              </w:rPr>
              <w:t>9</w:t>
            </w:r>
          </w:p>
        </w:tc>
        <w:tc>
          <w:tcPr>
            <w:tcW w:w="1474" w:type="dxa"/>
            <w:shd w:val="clear" w:color="auto" w:fill="FFFFFF"/>
            <w:tcMar>
              <w:top w:w="70" w:type="dxa"/>
              <w:left w:w="70" w:type="dxa"/>
              <w:bottom w:w="70" w:type="dxa"/>
              <w:right w:w="70" w:type="dxa"/>
            </w:tcMar>
            <w:vAlign w:val="center"/>
          </w:tcPr>
          <w:p w14:paraId="0BEF0F1E" w14:textId="77777777" w:rsidR="00712457" w:rsidRDefault="00000000">
            <w:pPr>
              <w:spacing w:after="0"/>
              <w:jc w:val="center"/>
            </w:pPr>
            <w:r>
              <w:rPr>
                <w:color w:val="000000"/>
                <w:sz w:val="16"/>
              </w:rPr>
              <w:t>2</w:t>
            </w:r>
          </w:p>
        </w:tc>
        <w:tc>
          <w:tcPr>
            <w:tcW w:w="1474" w:type="dxa"/>
            <w:shd w:val="clear" w:color="auto" w:fill="FFFFFF"/>
            <w:tcMar>
              <w:top w:w="70" w:type="dxa"/>
              <w:left w:w="70" w:type="dxa"/>
              <w:bottom w:w="70" w:type="dxa"/>
              <w:right w:w="70" w:type="dxa"/>
            </w:tcMar>
            <w:vAlign w:val="center"/>
          </w:tcPr>
          <w:p w14:paraId="6D239FFA" w14:textId="77777777" w:rsidR="00712457" w:rsidRDefault="00000000">
            <w:pPr>
              <w:spacing w:after="0"/>
              <w:jc w:val="center"/>
            </w:pPr>
            <w:r>
              <w:rPr>
                <w:color w:val="000000"/>
                <w:sz w:val="16"/>
              </w:rPr>
              <w:t>8</w:t>
            </w:r>
          </w:p>
        </w:tc>
        <w:tc>
          <w:tcPr>
            <w:tcW w:w="1247" w:type="dxa"/>
            <w:shd w:val="clear" w:color="auto" w:fill="FFFFFF"/>
            <w:tcMar>
              <w:top w:w="70" w:type="dxa"/>
              <w:left w:w="70" w:type="dxa"/>
              <w:bottom w:w="70" w:type="dxa"/>
              <w:right w:w="70" w:type="dxa"/>
            </w:tcMar>
            <w:vAlign w:val="center"/>
          </w:tcPr>
          <w:p w14:paraId="0ABD2EDD" w14:textId="77777777" w:rsidR="00712457" w:rsidRDefault="00000000">
            <w:pPr>
              <w:spacing w:after="0"/>
              <w:jc w:val="center"/>
            </w:pPr>
            <w:r>
              <w:rPr>
                <w:color w:val="000000"/>
                <w:sz w:val="16"/>
              </w:rPr>
              <w:t>0,4444</w:t>
            </w:r>
          </w:p>
        </w:tc>
        <w:tc>
          <w:tcPr>
            <w:tcW w:w="1191" w:type="dxa"/>
            <w:shd w:val="clear" w:color="auto" w:fill="FFFFFF"/>
            <w:tcMar>
              <w:top w:w="70" w:type="dxa"/>
              <w:left w:w="70" w:type="dxa"/>
              <w:bottom w:w="70" w:type="dxa"/>
              <w:right w:w="70" w:type="dxa"/>
            </w:tcMar>
            <w:vAlign w:val="center"/>
          </w:tcPr>
          <w:p w14:paraId="16BB7D46" w14:textId="77777777" w:rsidR="00712457" w:rsidRDefault="00000000">
            <w:pPr>
              <w:spacing w:after="0"/>
              <w:jc w:val="center"/>
            </w:pPr>
            <w:r>
              <w:rPr>
                <w:color w:val="000000"/>
                <w:sz w:val="16"/>
              </w:rPr>
              <w:t>1,0000</w:t>
            </w:r>
          </w:p>
        </w:tc>
        <w:tc>
          <w:tcPr>
            <w:tcW w:w="2268" w:type="dxa"/>
            <w:shd w:val="clear" w:color="auto" w:fill="FFFFFF"/>
            <w:tcMar>
              <w:top w:w="70" w:type="dxa"/>
              <w:left w:w="70" w:type="dxa"/>
              <w:bottom w:w="70" w:type="dxa"/>
              <w:right w:w="70" w:type="dxa"/>
            </w:tcMar>
            <w:vAlign w:val="center"/>
          </w:tcPr>
          <w:p w14:paraId="31C1A79E" w14:textId="77777777" w:rsidR="00712457" w:rsidRDefault="00000000">
            <w:pPr>
              <w:spacing w:after="0"/>
              <w:jc w:val="center"/>
            </w:pPr>
            <w:r>
              <w:rPr>
                <w:color w:val="000000"/>
                <w:sz w:val="16"/>
              </w:rPr>
              <w:t>Anlamlı ilişki yok</w:t>
            </w:r>
          </w:p>
        </w:tc>
      </w:tr>
      <w:tr w:rsidR="00712457" w14:paraId="499D02DC" w14:textId="77777777">
        <w:trPr>
          <w:cantSplit/>
          <w:jc w:val="center"/>
        </w:trPr>
        <w:tc>
          <w:tcPr>
            <w:tcW w:w="2948" w:type="dxa"/>
            <w:shd w:val="clear" w:color="auto" w:fill="F2F5F8"/>
            <w:tcMar>
              <w:top w:w="70" w:type="dxa"/>
              <w:left w:w="70" w:type="dxa"/>
              <w:bottom w:w="70" w:type="dxa"/>
              <w:right w:w="70" w:type="dxa"/>
            </w:tcMar>
            <w:vAlign w:val="center"/>
          </w:tcPr>
          <w:p w14:paraId="05E45E06" w14:textId="77777777" w:rsidR="00712457" w:rsidRDefault="00000000">
            <w:pPr>
              <w:spacing w:after="0"/>
            </w:pPr>
            <w:r>
              <w:rPr>
                <w:color w:val="000000"/>
                <w:sz w:val="16"/>
              </w:rPr>
              <w:t>Düşük OPK</w:t>
            </w:r>
          </w:p>
        </w:tc>
        <w:tc>
          <w:tcPr>
            <w:tcW w:w="1361" w:type="dxa"/>
            <w:shd w:val="clear" w:color="auto" w:fill="F2F5F8"/>
            <w:tcMar>
              <w:top w:w="70" w:type="dxa"/>
              <w:left w:w="70" w:type="dxa"/>
              <w:bottom w:w="70" w:type="dxa"/>
              <w:right w:w="70" w:type="dxa"/>
            </w:tcMar>
            <w:vAlign w:val="center"/>
          </w:tcPr>
          <w:p w14:paraId="24F7D23D" w14:textId="77777777" w:rsidR="00712457" w:rsidRDefault="00000000">
            <w:pPr>
              <w:spacing w:after="0"/>
              <w:jc w:val="center"/>
            </w:pPr>
            <w:r>
              <w:rPr>
                <w:color w:val="000000"/>
                <w:sz w:val="16"/>
              </w:rPr>
              <w:t>8</w:t>
            </w:r>
          </w:p>
        </w:tc>
        <w:tc>
          <w:tcPr>
            <w:tcW w:w="1361" w:type="dxa"/>
            <w:shd w:val="clear" w:color="auto" w:fill="F2F5F8"/>
            <w:tcMar>
              <w:top w:w="70" w:type="dxa"/>
              <w:left w:w="70" w:type="dxa"/>
              <w:bottom w:w="70" w:type="dxa"/>
              <w:right w:w="70" w:type="dxa"/>
            </w:tcMar>
            <w:vAlign w:val="center"/>
          </w:tcPr>
          <w:p w14:paraId="524941A1" w14:textId="77777777" w:rsidR="00712457" w:rsidRDefault="00000000">
            <w:pPr>
              <w:spacing w:after="0"/>
              <w:jc w:val="center"/>
            </w:pPr>
            <w:r>
              <w:rPr>
                <w:color w:val="000000"/>
                <w:sz w:val="16"/>
              </w:rPr>
              <w:t>2</w:t>
            </w:r>
          </w:p>
        </w:tc>
        <w:tc>
          <w:tcPr>
            <w:tcW w:w="1474" w:type="dxa"/>
            <w:shd w:val="clear" w:color="auto" w:fill="F2F5F8"/>
            <w:tcMar>
              <w:top w:w="70" w:type="dxa"/>
              <w:left w:w="70" w:type="dxa"/>
              <w:bottom w:w="70" w:type="dxa"/>
              <w:right w:w="70" w:type="dxa"/>
            </w:tcMar>
            <w:vAlign w:val="center"/>
          </w:tcPr>
          <w:p w14:paraId="5F67A4AA" w14:textId="77777777" w:rsidR="00712457" w:rsidRDefault="00000000">
            <w:pPr>
              <w:spacing w:after="0"/>
              <w:jc w:val="center"/>
            </w:pPr>
            <w:r>
              <w:rPr>
                <w:color w:val="000000"/>
                <w:sz w:val="16"/>
              </w:rPr>
              <w:t>0</w:t>
            </w:r>
          </w:p>
        </w:tc>
        <w:tc>
          <w:tcPr>
            <w:tcW w:w="1474" w:type="dxa"/>
            <w:shd w:val="clear" w:color="auto" w:fill="F2F5F8"/>
            <w:tcMar>
              <w:top w:w="70" w:type="dxa"/>
              <w:left w:w="70" w:type="dxa"/>
              <w:bottom w:w="70" w:type="dxa"/>
              <w:right w:w="70" w:type="dxa"/>
            </w:tcMar>
            <w:vAlign w:val="center"/>
          </w:tcPr>
          <w:p w14:paraId="2624EC2B" w14:textId="77777777" w:rsidR="00712457" w:rsidRDefault="00000000">
            <w:pPr>
              <w:spacing w:after="0"/>
              <w:jc w:val="center"/>
            </w:pPr>
            <w:r>
              <w:rPr>
                <w:color w:val="000000"/>
                <w:sz w:val="16"/>
              </w:rPr>
              <w:t>10</w:t>
            </w:r>
          </w:p>
        </w:tc>
        <w:tc>
          <w:tcPr>
            <w:tcW w:w="1247" w:type="dxa"/>
            <w:shd w:val="clear" w:color="auto" w:fill="F2F5F8"/>
            <w:tcMar>
              <w:top w:w="70" w:type="dxa"/>
              <w:left w:w="70" w:type="dxa"/>
              <w:bottom w:w="70" w:type="dxa"/>
              <w:right w:w="70" w:type="dxa"/>
            </w:tcMar>
            <w:vAlign w:val="center"/>
          </w:tcPr>
          <w:p w14:paraId="7185025D" w14:textId="77777777" w:rsidR="00712457" w:rsidRDefault="00000000">
            <w:pPr>
              <w:spacing w:after="0"/>
              <w:jc w:val="center"/>
            </w:pPr>
            <w:r>
              <w:rPr>
                <w:color w:val="000000"/>
                <w:sz w:val="16"/>
              </w:rPr>
              <w:t>∞</w:t>
            </w:r>
          </w:p>
        </w:tc>
        <w:tc>
          <w:tcPr>
            <w:tcW w:w="1191" w:type="dxa"/>
            <w:shd w:val="clear" w:color="auto" w:fill="F2F5F8"/>
            <w:tcMar>
              <w:top w:w="70" w:type="dxa"/>
              <w:left w:w="70" w:type="dxa"/>
              <w:bottom w:w="70" w:type="dxa"/>
              <w:right w:w="70" w:type="dxa"/>
            </w:tcMar>
            <w:vAlign w:val="center"/>
          </w:tcPr>
          <w:p w14:paraId="16B89456" w14:textId="77777777" w:rsidR="00712457" w:rsidRDefault="00000000">
            <w:pPr>
              <w:spacing w:after="0"/>
              <w:jc w:val="center"/>
            </w:pPr>
            <w:r>
              <w:rPr>
                <w:color w:val="000000"/>
                <w:sz w:val="16"/>
              </w:rPr>
              <w:t>0,0007</w:t>
            </w:r>
          </w:p>
        </w:tc>
        <w:tc>
          <w:tcPr>
            <w:tcW w:w="2268" w:type="dxa"/>
            <w:shd w:val="clear" w:color="auto" w:fill="F2F5F8"/>
            <w:tcMar>
              <w:top w:w="70" w:type="dxa"/>
              <w:left w:w="70" w:type="dxa"/>
              <w:bottom w:w="70" w:type="dxa"/>
              <w:right w:w="70" w:type="dxa"/>
            </w:tcMar>
            <w:vAlign w:val="center"/>
          </w:tcPr>
          <w:p w14:paraId="421F661B" w14:textId="77777777" w:rsidR="00712457" w:rsidRDefault="00000000">
            <w:pPr>
              <w:spacing w:after="0"/>
              <w:jc w:val="center"/>
            </w:pPr>
            <w:r>
              <w:rPr>
                <w:b/>
                <w:color w:val="000000"/>
                <w:sz w:val="16"/>
              </w:rPr>
              <w:t>Anlamlı ilişki</w:t>
            </w:r>
          </w:p>
        </w:tc>
      </w:tr>
      <w:tr w:rsidR="00712457" w14:paraId="279E4E71" w14:textId="77777777">
        <w:trPr>
          <w:cantSplit/>
          <w:jc w:val="center"/>
        </w:trPr>
        <w:tc>
          <w:tcPr>
            <w:tcW w:w="2948" w:type="dxa"/>
            <w:shd w:val="clear" w:color="auto" w:fill="FFFFFF"/>
            <w:tcMar>
              <w:top w:w="70" w:type="dxa"/>
              <w:left w:w="70" w:type="dxa"/>
              <w:bottom w:w="70" w:type="dxa"/>
              <w:right w:w="70" w:type="dxa"/>
            </w:tcMar>
            <w:vAlign w:val="center"/>
          </w:tcPr>
          <w:p w14:paraId="27837EBA" w14:textId="77777777" w:rsidR="00712457" w:rsidRDefault="00000000">
            <w:pPr>
              <w:spacing w:after="0"/>
            </w:pPr>
            <w:r>
              <w:rPr>
                <w:color w:val="000000"/>
                <w:sz w:val="16"/>
              </w:rPr>
              <w:t>Uzun sakkad latansı</w:t>
            </w:r>
          </w:p>
        </w:tc>
        <w:tc>
          <w:tcPr>
            <w:tcW w:w="1361" w:type="dxa"/>
            <w:shd w:val="clear" w:color="auto" w:fill="FFFFFF"/>
            <w:tcMar>
              <w:top w:w="70" w:type="dxa"/>
              <w:left w:w="70" w:type="dxa"/>
              <w:bottom w:w="70" w:type="dxa"/>
              <w:right w:w="70" w:type="dxa"/>
            </w:tcMar>
            <w:vAlign w:val="center"/>
          </w:tcPr>
          <w:p w14:paraId="7AA16003" w14:textId="77777777" w:rsidR="00712457" w:rsidRDefault="00000000">
            <w:pPr>
              <w:spacing w:after="0"/>
              <w:jc w:val="center"/>
            </w:pPr>
            <w:r>
              <w:rPr>
                <w:color w:val="000000"/>
                <w:sz w:val="16"/>
              </w:rPr>
              <w:t>2</w:t>
            </w:r>
          </w:p>
        </w:tc>
        <w:tc>
          <w:tcPr>
            <w:tcW w:w="1361" w:type="dxa"/>
            <w:shd w:val="clear" w:color="auto" w:fill="FFFFFF"/>
            <w:tcMar>
              <w:top w:w="70" w:type="dxa"/>
              <w:left w:w="70" w:type="dxa"/>
              <w:bottom w:w="70" w:type="dxa"/>
              <w:right w:w="70" w:type="dxa"/>
            </w:tcMar>
            <w:vAlign w:val="center"/>
          </w:tcPr>
          <w:p w14:paraId="1BED4702" w14:textId="77777777" w:rsidR="00712457" w:rsidRDefault="00000000">
            <w:pPr>
              <w:spacing w:after="0"/>
              <w:jc w:val="center"/>
            </w:pPr>
            <w:r>
              <w:rPr>
                <w:color w:val="000000"/>
                <w:sz w:val="16"/>
              </w:rPr>
              <w:t>8</w:t>
            </w:r>
          </w:p>
        </w:tc>
        <w:tc>
          <w:tcPr>
            <w:tcW w:w="1474" w:type="dxa"/>
            <w:shd w:val="clear" w:color="auto" w:fill="FFFFFF"/>
            <w:tcMar>
              <w:top w:w="70" w:type="dxa"/>
              <w:left w:w="70" w:type="dxa"/>
              <w:bottom w:w="70" w:type="dxa"/>
              <w:right w:w="70" w:type="dxa"/>
            </w:tcMar>
            <w:vAlign w:val="center"/>
          </w:tcPr>
          <w:p w14:paraId="78C9CB33" w14:textId="77777777" w:rsidR="00712457" w:rsidRDefault="00000000">
            <w:pPr>
              <w:spacing w:after="0"/>
              <w:jc w:val="center"/>
            </w:pPr>
            <w:r>
              <w:rPr>
                <w:color w:val="000000"/>
                <w:sz w:val="16"/>
              </w:rPr>
              <w:t>0</w:t>
            </w:r>
          </w:p>
        </w:tc>
        <w:tc>
          <w:tcPr>
            <w:tcW w:w="1474" w:type="dxa"/>
            <w:shd w:val="clear" w:color="auto" w:fill="FFFFFF"/>
            <w:tcMar>
              <w:top w:w="70" w:type="dxa"/>
              <w:left w:w="70" w:type="dxa"/>
              <w:bottom w:w="70" w:type="dxa"/>
              <w:right w:w="70" w:type="dxa"/>
            </w:tcMar>
            <w:vAlign w:val="center"/>
          </w:tcPr>
          <w:p w14:paraId="70855B8F" w14:textId="77777777" w:rsidR="00712457" w:rsidRDefault="00000000">
            <w:pPr>
              <w:spacing w:after="0"/>
              <w:jc w:val="center"/>
            </w:pPr>
            <w:r>
              <w:rPr>
                <w:color w:val="000000"/>
                <w:sz w:val="16"/>
              </w:rPr>
              <w:t>10</w:t>
            </w:r>
          </w:p>
        </w:tc>
        <w:tc>
          <w:tcPr>
            <w:tcW w:w="1247" w:type="dxa"/>
            <w:shd w:val="clear" w:color="auto" w:fill="FFFFFF"/>
            <w:tcMar>
              <w:top w:w="70" w:type="dxa"/>
              <w:left w:w="70" w:type="dxa"/>
              <w:bottom w:w="70" w:type="dxa"/>
              <w:right w:w="70" w:type="dxa"/>
            </w:tcMar>
            <w:vAlign w:val="center"/>
          </w:tcPr>
          <w:p w14:paraId="47167CDA" w14:textId="77777777" w:rsidR="00712457" w:rsidRDefault="00000000">
            <w:pPr>
              <w:spacing w:after="0"/>
              <w:jc w:val="center"/>
            </w:pPr>
            <w:r>
              <w:rPr>
                <w:color w:val="000000"/>
                <w:sz w:val="16"/>
              </w:rPr>
              <w:t>∞</w:t>
            </w:r>
          </w:p>
        </w:tc>
        <w:tc>
          <w:tcPr>
            <w:tcW w:w="1191" w:type="dxa"/>
            <w:shd w:val="clear" w:color="auto" w:fill="FFFFFF"/>
            <w:tcMar>
              <w:top w:w="70" w:type="dxa"/>
              <w:left w:w="70" w:type="dxa"/>
              <w:bottom w:w="70" w:type="dxa"/>
              <w:right w:w="70" w:type="dxa"/>
            </w:tcMar>
            <w:vAlign w:val="center"/>
          </w:tcPr>
          <w:p w14:paraId="44C0936F" w14:textId="77777777" w:rsidR="00712457" w:rsidRDefault="00000000">
            <w:pPr>
              <w:spacing w:after="0"/>
              <w:jc w:val="center"/>
            </w:pPr>
            <w:r>
              <w:rPr>
                <w:color w:val="000000"/>
                <w:sz w:val="16"/>
              </w:rPr>
              <w:t>0,4737</w:t>
            </w:r>
          </w:p>
        </w:tc>
        <w:tc>
          <w:tcPr>
            <w:tcW w:w="2268" w:type="dxa"/>
            <w:shd w:val="clear" w:color="auto" w:fill="FFFFFF"/>
            <w:tcMar>
              <w:top w:w="70" w:type="dxa"/>
              <w:left w:w="70" w:type="dxa"/>
              <w:bottom w:w="70" w:type="dxa"/>
              <w:right w:w="70" w:type="dxa"/>
            </w:tcMar>
            <w:vAlign w:val="center"/>
          </w:tcPr>
          <w:p w14:paraId="2AE4D3CE" w14:textId="77777777" w:rsidR="00712457" w:rsidRDefault="00000000">
            <w:pPr>
              <w:spacing w:after="0"/>
              <w:jc w:val="center"/>
            </w:pPr>
            <w:r>
              <w:rPr>
                <w:color w:val="000000"/>
                <w:sz w:val="16"/>
              </w:rPr>
              <w:t>Anlamlı ilişki yok</w:t>
            </w:r>
          </w:p>
        </w:tc>
      </w:tr>
      <w:tr w:rsidR="00712457" w14:paraId="360BCEF6" w14:textId="77777777">
        <w:trPr>
          <w:cantSplit/>
          <w:jc w:val="center"/>
        </w:trPr>
        <w:tc>
          <w:tcPr>
            <w:tcW w:w="2948" w:type="dxa"/>
            <w:shd w:val="clear" w:color="auto" w:fill="F2F5F8"/>
            <w:tcMar>
              <w:top w:w="70" w:type="dxa"/>
              <w:left w:w="70" w:type="dxa"/>
              <w:bottom w:w="70" w:type="dxa"/>
              <w:right w:w="70" w:type="dxa"/>
            </w:tcMar>
            <w:vAlign w:val="center"/>
          </w:tcPr>
          <w:p w14:paraId="7F341F43" w14:textId="77777777" w:rsidR="00712457" w:rsidRDefault="00000000">
            <w:pPr>
              <w:spacing w:after="0"/>
            </w:pPr>
            <w:r>
              <w:rPr>
                <w:color w:val="000000"/>
                <w:sz w:val="16"/>
              </w:rPr>
              <w:t>Odyometrik bulgu</w:t>
            </w:r>
          </w:p>
        </w:tc>
        <w:tc>
          <w:tcPr>
            <w:tcW w:w="1361" w:type="dxa"/>
            <w:shd w:val="clear" w:color="auto" w:fill="F2F5F8"/>
            <w:tcMar>
              <w:top w:w="70" w:type="dxa"/>
              <w:left w:w="70" w:type="dxa"/>
              <w:bottom w:w="70" w:type="dxa"/>
              <w:right w:w="70" w:type="dxa"/>
            </w:tcMar>
            <w:vAlign w:val="center"/>
          </w:tcPr>
          <w:p w14:paraId="0DA041DB" w14:textId="77777777" w:rsidR="00712457" w:rsidRDefault="00000000">
            <w:pPr>
              <w:spacing w:after="0"/>
              <w:jc w:val="center"/>
            </w:pPr>
            <w:r>
              <w:rPr>
                <w:color w:val="000000"/>
                <w:sz w:val="16"/>
              </w:rPr>
              <w:t>5</w:t>
            </w:r>
          </w:p>
        </w:tc>
        <w:tc>
          <w:tcPr>
            <w:tcW w:w="1361" w:type="dxa"/>
            <w:shd w:val="clear" w:color="auto" w:fill="F2F5F8"/>
            <w:tcMar>
              <w:top w:w="70" w:type="dxa"/>
              <w:left w:w="70" w:type="dxa"/>
              <w:bottom w:w="70" w:type="dxa"/>
              <w:right w:w="70" w:type="dxa"/>
            </w:tcMar>
            <w:vAlign w:val="center"/>
          </w:tcPr>
          <w:p w14:paraId="580B336B" w14:textId="77777777" w:rsidR="00712457" w:rsidRDefault="00000000">
            <w:pPr>
              <w:spacing w:after="0"/>
              <w:jc w:val="center"/>
            </w:pPr>
            <w:r>
              <w:rPr>
                <w:color w:val="000000"/>
                <w:sz w:val="16"/>
              </w:rPr>
              <w:t>5</w:t>
            </w:r>
          </w:p>
        </w:tc>
        <w:tc>
          <w:tcPr>
            <w:tcW w:w="1474" w:type="dxa"/>
            <w:shd w:val="clear" w:color="auto" w:fill="F2F5F8"/>
            <w:tcMar>
              <w:top w:w="70" w:type="dxa"/>
              <w:left w:w="70" w:type="dxa"/>
              <w:bottom w:w="70" w:type="dxa"/>
              <w:right w:w="70" w:type="dxa"/>
            </w:tcMar>
            <w:vAlign w:val="center"/>
          </w:tcPr>
          <w:p w14:paraId="40C066F0" w14:textId="77777777" w:rsidR="00712457" w:rsidRDefault="00000000">
            <w:pPr>
              <w:spacing w:after="0"/>
              <w:jc w:val="center"/>
            </w:pPr>
            <w:r>
              <w:rPr>
                <w:color w:val="000000"/>
                <w:sz w:val="16"/>
              </w:rPr>
              <w:t>Veri yok</w:t>
            </w:r>
          </w:p>
        </w:tc>
        <w:tc>
          <w:tcPr>
            <w:tcW w:w="1474" w:type="dxa"/>
            <w:shd w:val="clear" w:color="auto" w:fill="F2F5F8"/>
            <w:tcMar>
              <w:top w:w="70" w:type="dxa"/>
              <w:left w:w="70" w:type="dxa"/>
              <w:bottom w:w="70" w:type="dxa"/>
              <w:right w:w="70" w:type="dxa"/>
            </w:tcMar>
            <w:vAlign w:val="center"/>
          </w:tcPr>
          <w:p w14:paraId="3039E193" w14:textId="77777777" w:rsidR="00712457" w:rsidRDefault="00000000">
            <w:pPr>
              <w:spacing w:after="0"/>
              <w:jc w:val="center"/>
            </w:pPr>
            <w:r>
              <w:rPr>
                <w:color w:val="000000"/>
                <w:sz w:val="16"/>
              </w:rPr>
              <w:t>Veri yok</w:t>
            </w:r>
          </w:p>
        </w:tc>
        <w:tc>
          <w:tcPr>
            <w:tcW w:w="1247" w:type="dxa"/>
            <w:shd w:val="clear" w:color="auto" w:fill="F2F5F8"/>
            <w:tcMar>
              <w:top w:w="70" w:type="dxa"/>
              <w:left w:w="70" w:type="dxa"/>
              <w:bottom w:w="70" w:type="dxa"/>
              <w:right w:w="70" w:type="dxa"/>
            </w:tcMar>
            <w:vAlign w:val="center"/>
          </w:tcPr>
          <w:p w14:paraId="378F9CD2" w14:textId="77777777" w:rsidR="00712457" w:rsidRDefault="00000000">
            <w:pPr>
              <w:spacing w:after="0"/>
              <w:jc w:val="center"/>
            </w:pPr>
            <w:r>
              <w:rPr>
                <w:color w:val="000000"/>
                <w:sz w:val="16"/>
              </w:rPr>
              <w:t>—</w:t>
            </w:r>
          </w:p>
        </w:tc>
        <w:tc>
          <w:tcPr>
            <w:tcW w:w="1191" w:type="dxa"/>
            <w:shd w:val="clear" w:color="auto" w:fill="F2F5F8"/>
            <w:tcMar>
              <w:top w:w="70" w:type="dxa"/>
              <w:left w:w="70" w:type="dxa"/>
              <w:bottom w:w="70" w:type="dxa"/>
              <w:right w:w="70" w:type="dxa"/>
            </w:tcMar>
            <w:vAlign w:val="center"/>
          </w:tcPr>
          <w:p w14:paraId="1B7FE4A8" w14:textId="77777777" w:rsidR="00712457" w:rsidRDefault="00000000">
            <w:pPr>
              <w:spacing w:after="0"/>
              <w:jc w:val="center"/>
            </w:pPr>
            <w:r>
              <w:rPr>
                <w:color w:val="000000"/>
                <w:sz w:val="16"/>
              </w:rPr>
              <w:t>—</w:t>
            </w:r>
          </w:p>
        </w:tc>
        <w:tc>
          <w:tcPr>
            <w:tcW w:w="2268" w:type="dxa"/>
            <w:shd w:val="clear" w:color="auto" w:fill="F2F5F8"/>
            <w:tcMar>
              <w:top w:w="70" w:type="dxa"/>
              <w:left w:w="70" w:type="dxa"/>
              <w:bottom w:w="70" w:type="dxa"/>
              <w:right w:w="70" w:type="dxa"/>
            </w:tcMar>
            <w:vAlign w:val="center"/>
          </w:tcPr>
          <w:p w14:paraId="1473B5A2" w14:textId="77777777" w:rsidR="00712457" w:rsidRDefault="00000000">
            <w:pPr>
              <w:spacing w:after="0"/>
              <w:jc w:val="center"/>
            </w:pPr>
            <w:r>
              <w:rPr>
                <w:color w:val="000000"/>
                <w:sz w:val="16"/>
              </w:rPr>
              <w:t>Karşılaştırılamadı</w:t>
            </w:r>
          </w:p>
        </w:tc>
      </w:tr>
      <w:tr w:rsidR="00712457" w14:paraId="76B6B167" w14:textId="77777777">
        <w:trPr>
          <w:cantSplit/>
          <w:jc w:val="center"/>
        </w:trPr>
        <w:tc>
          <w:tcPr>
            <w:tcW w:w="2948" w:type="dxa"/>
            <w:shd w:val="clear" w:color="auto" w:fill="FFFFFF"/>
            <w:tcMar>
              <w:top w:w="70" w:type="dxa"/>
              <w:left w:w="70" w:type="dxa"/>
              <w:bottom w:w="70" w:type="dxa"/>
              <w:right w:w="70" w:type="dxa"/>
            </w:tcMar>
            <w:vAlign w:val="center"/>
          </w:tcPr>
          <w:p w14:paraId="7E0F754D" w14:textId="77777777" w:rsidR="00712457" w:rsidRDefault="00000000">
            <w:pPr>
              <w:spacing w:after="0"/>
            </w:pPr>
            <w:r>
              <w:rPr>
                <w:color w:val="000000"/>
                <w:sz w:val="16"/>
              </w:rPr>
              <w:t>Normal dışı timpanometri</w:t>
            </w:r>
          </w:p>
        </w:tc>
        <w:tc>
          <w:tcPr>
            <w:tcW w:w="1361" w:type="dxa"/>
            <w:shd w:val="clear" w:color="auto" w:fill="FFFFFF"/>
            <w:tcMar>
              <w:top w:w="70" w:type="dxa"/>
              <w:left w:w="70" w:type="dxa"/>
              <w:bottom w:w="70" w:type="dxa"/>
              <w:right w:w="70" w:type="dxa"/>
            </w:tcMar>
            <w:vAlign w:val="center"/>
          </w:tcPr>
          <w:p w14:paraId="3214052F" w14:textId="77777777" w:rsidR="00712457" w:rsidRDefault="00000000">
            <w:pPr>
              <w:spacing w:after="0"/>
              <w:jc w:val="center"/>
            </w:pPr>
            <w:r>
              <w:rPr>
                <w:color w:val="000000"/>
                <w:sz w:val="16"/>
              </w:rPr>
              <w:t>0</w:t>
            </w:r>
          </w:p>
        </w:tc>
        <w:tc>
          <w:tcPr>
            <w:tcW w:w="1361" w:type="dxa"/>
            <w:shd w:val="clear" w:color="auto" w:fill="FFFFFF"/>
            <w:tcMar>
              <w:top w:w="70" w:type="dxa"/>
              <w:left w:w="70" w:type="dxa"/>
              <w:bottom w:w="70" w:type="dxa"/>
              <w:right w:w="70" w:type="dxa"/>
            </w:tcMar>
            <w:vAlign w:val="center"/>
          </w:tcPr>
          <w:p w14:paraId="45179971" w14:textId="77777777" w:rsidR="00712457" w:rsidRDefault="00000000">
            <w:pPr>
              <w:spacing w:after="0"/>
              <w:jc w:val="center"/>
            </w:pPr>
            <w:r>
              <w:rPr>
                <w:color w:val="000000"/>
                <w:sz w:val="16"/>
              </w:rPr>
              <w:t>10</w:t>
            </w:r>
          </w:p>
        </w:tc>
        <w:tc>
          <w:tcPr>
            <w:tcW w:w="1474" w:type="dxa"/>
            <w:shd w:val="clear" w:color="auto" w:fill="FFFFFF"/>
            <w:tcMar>
              <w:top w:w="70" w:type="dxa"/>
              <w:left w:w="70" w:type="dxa"/>
              <w:bottom w:w="70" w:type="dxa"/>
              <w:right w:w="70" w:type="dxa"/>
            </w:tcMar>
            <w:vAlign w:val="center"/>
          </w:tcPr>
          <w:p w14:paraId="356654D3" w14:textId="77777777" w:rsidR="00712457" w:rsidRDefault="00000000">
            <w:pPr>
              <w:spacing w:after="0"/>
              <w:jc w:val="center"/>
            </w:pPr>
            <w:r>
              <w:rPr>
                <w:color w:val="000000"/>
                <w:sz w:val="16"/>
              </w:rPr>
              <w:t>0</w:t>
            </w:r>
          </w:p>
        </w:tc>
        <w:tc>
          <w:tcPr>
            <w:tcW w:w="1474" w:type="dxa"/>
            <w:shd w:val="clear" w:color="auto" w:fill="FFFFFF"/>
            <w:tcMar>
              <w:top w:w="70" w:type="dxa"/>
              <w:left w:w="70" w:type="dxa"/>
              <w:bottom w:w="70" w:type="dxa"/>
              <w:right w:w="70" w:type="dxa"/>
            </w:tcMar>
            <w:vAlign w:val="center"/>
          </w:tcPr>
          <w:p w14:paraId="31D0F526" w14:textId="77777777" w:rsidR="00712457" w:rsidRDefault="00000000">
            <w:pPr>
              <w:spacing w:after="0"/>
              <w:jc w:val="center"/>
            </w:pPr>
            <w:r>
              <w:rPr>
                <w:color w:val="000000"/>
                <w:sz w:val="16"/>
              </w:rPr>
              <w:t>10</w:t>
            </w:r>
          </w:p>
        </w:tc>
        <w:tc>
          <w:tcPr>
            <w:tcW w:w="1247" w:type="dxa"/>
            <w:shd w:val="clear" w:color="auto" w:fill="FFFFFF"/>
            <w:tcMar>
              <w:top w:w="70" w:type="dxa"/>
              <w:left w:w="70" w:type="dxa"/>
              <w:bottom w:w="70" w:type="dxa"/>
              <w:right w:w="70" w:type="dxa"/>
            </w:tcMar>
            <w:vAlign w:val="center"/>
          </w:tcPr>
          <w:p w14:paraId="38598C1F" w14:textId="77777777" w:rsidR="00712457" w:rsidRDefault="00000000">
            <w:pPr>
              <w:spacing w:after="0"/>
              <w:jc w:val="center"/>
            </w:pPr>
            <w:r>
              <w:rPr>
                <w:color w:val="000000"/>
                <w:sz w:val="16"/>
              </w:rPr>
              <w:t>Tanımsız</w:t>
            </w:r>
          </w:p>
        </w:tc>
        <w:tc>
          <w:tcPr>
            <w:tcW w:w="1191" w:type="dxa"/>
            <w:shd w:val="clear" w:color="auto" w:fill="FFFFFF"/>
            <w:tcMar>
              <w:top w:w="70" w:type="dxa"/>
              <w:left w:w="70" w:type="dxa"/>
              <w:bottom w:w="70" w:type="dxa"/>
              <w:right w:w="70" w:type="dxa"/>
            </w:tcMar>
            <w:vAlign w:val="center"/>
          </w:tcPr>
          <w:p w14:paraId="5E614884" w14:textId="77777777" w:rsidR="00712457" w:rsidRDefault="00000000">
            <w:pPr>
              <w:spacing w:after="0"/>
              <w:jc w:val="center"/>
            </w:pPr>
            <w:r>
              <w:rPr>
                <w:color w:val="000000"/>
                <w:sz w:val="16"/>
              </w:rPr>
              <w:t>1,0000</w:t>
            </w:r>
          </w:p>
        </w:tc>
        <w:tc>
          <w:tcPr>
            <w:tcW w:w="2268" w:type="dxa"/>
            <w:shd w:val="clear" w:color="auto" w:fill="FFFFFF"/>
            <w:tcMar>
              <w:top w:w="70" w:type="dxa"/>
              <w:left w:w="70" w:type="dxa"/>
              <w:bottom w:w="70" w:type="dxa"/>
              <w:right w:w="70" w:type="dxa"/>
            </w:tcMar>
            <w:vAlign w:val="center"/>
          </w:tcPr>
          <w:p w14:paraId="5527E630" w14:textId="77777777" w:rsidR="00712457" w:rsidRDefault="00000000">
            <w:pPr>
              <w:spacing w:after="0"/>
              <w:jc w:val="center"/>
            </w:pPr>
            <w:r>
              <w:rPr>
                <w:color w:val="000000"/>
                <w:sz w:val="16"/>
              </w:rPr>
              <w:t>Her iki grupta olay yok</w:t>
            </w:r>
          </w:p>
        </w:tc>
      </w:tr>
    </w:tbl>
    <w:p w14:paraId="59C0A0D2" w14:textId="77777777" w:rsidR="00712457" w:rsidRDefault="00000000">
      <w:pPr>
        <w:pStyle w:val="TableNoteAcademic"/>
      </w:pPr>
      <w:r>
        <w:t>Not. Düşük vHIT gain &lt;0,80; düşük OPK &lt;56; uzun sakkad latansı &gt;250 ms olarak sınıflandırılmıştır. Sıfır hücre nedeniyle bazı OR değerleri sonsuz veya tanımsızdır. Odyometrik bulgu için kontrol grubunda geçerli kategori verisi bulunmadığından test sonucu raporlanmamıştır.</w:t>
      </w:r>
    </w:p>
    <w:p w14:paraId="4DE6816A" w14:textId="77777777" w:rsidR="00712457" w:rsidRDefault="00000000">
      <w:pPr>
        <w:pStyle w:val="InterpretationBox"/>
        <w:pBdr>
          <w:left w:val="single" w:sz="18" w:space="5" w:color="2F75B5"/>
        </w:pBdr>
        <w:shd w:val="clear" w:color="auto" w:fill="EAF2F8"/>
      </w:pPr>
      <w:r>
        <w:rPr>
          <w:b/>
          <w:color w:val="16365C"/>
        </w:rPr>
        <w:t xml:space="preserve">Tablo 3’ün açıklaması: </w:t>
      </w:r>
      <w:r>
        <w:t>OPK düşüklüğü hasta grubunda 8/10 kişide, kontrol grubunda ise hiçbir kişide görülmemiştir ve bu dağılım istatistiksel olarak anlamlıdır. Düşük vHIT gain ve uzun sakkad latansı açısından anlamlı ilişki bulunmamıştır. Timpanometride her iki grupta da normal dışı bulgu görülmemesi, bu örneklemde olay bulunmadığını gösterir; p=1,0000 değeri grupların eşdeğer olduğunu kanıtlamaz. Odyometrik bulgu için kontrol grubunda kategori verisi olmadığından 5/10 ve 0/0 biçimindeki eski gösterim akademik olarak geçerli değildir; bu değişken için gruplar arası sonuç çıkarılamaz.</w:t>
      </w:r>
    </w:p>
    <w:p w14:paraId="1EFF9348" w14:textId="77777777" w:rsidR="00712457" w:rsidRDefault="00000000">
      <w:pPr>
        <w:jc w:val="both"/>
      </w:pPr>
      <w:r>
        <w:br w:type="page"/>
      </w:r>
    </w:p>
    <w:p w14:paraId="4DC1E77B" w14:textId="77777777" w:rsidR="00712457" w:rsidRDefault="00000000">
      <w:pPr>
        <w:pStyle w:val="TableCaptionAcademic"/>
      </w:pPr>
      <w:r>
        <w:lastRenderedPageBreak/>
        <w:t>Tablo 4. Vestibüler migren grubunda DHI ile objektif test parametreleri arasındaki Spearman korelasyonları</w:t>
      </w:r>
    </w:p>
    <w:tbl>
      <w:tblPr>
        <w:tblStyle w:val="TabloKlavuzu"/>
        <w:tblW w:w="0" w:type="auto"/>
        <w:jc w:val="center"/>
        <w:tblLayout w:type="fixed"/>
        <w:tblLook w:val="04A0" w:firstRow="1" w:lastRow="0" w:firstColumn="1" w:lastColumn="0" w:noHBand="0" w:noVBand="1"/>
      </w:tblPr>
      <w:tblGrid>
        <w:gridCol w:w="3515"/>
        <w:gridCol w:w="1020"/>
        <w:gridCol w:w="1814"/>
        <w:gridCol w:w="1361"/>
        <w:gridCol w:w="1417"/>
        <w:gridCol w:w="2268"/>
      </w:tblGrid>
      <w:tr w:rsidR="00712457" w14:paraId="77B997C5" w14:textId="77777777">
        <w:trPr>
          <w:tblHeader/>
          <w:jc w:val="center"/>
        </w:trPr>
        <w:tc>
          <w:tcPr>
            <w:tcW w:w="3515" w:type="dxa"/>
            <w:shd w:val="clear" w:color="auto" w:fill="1F4E78"/>
            <w:tcMar>
              <w:top w:w="70" w:type="dxa"/>
              <w:left w:w="70" w:type="dxa"/>
              <w:bottom w:w="70" w:type="dxa"/>
              <w:right w:w="70" w:type="dxa"/>
            </w:tcMar>
            <w:vAlign w:val="center"/>
          </w:tcPr>
          <w:p w14:paraId="22DA279C" w14:textId="77777777" w:rsidR="00712457" w:rsidRDefault="00000000">
            <w:pPr>
              <w:spacing w:after="0"/>
              <w:jc w:val="center"/>
            </w:pPr>
            <w:r>
              <w:rPr>
                <w:b/>
                <w:color w:val="FFFFFF"/>
                <w:sz w:val="16"/>
              </w:rPr>
              <w:t>Değişken</w:t>
            </w:r>
          </w:p>
        </w:tc>
        <w:tc>
          <w:tcPr>
            <w:tcW w:w="1020" w:type="dxa"/>
            <w:shd w:val="clear" w:color="auto" w:fill="1F4E78"/>
            <w:tcMar>
              <w:top w:w="70" w:type="dxa"/>
              <w:left w:w="70" w:type="dxa"/>
              <w:bottom w:w="70" w:type="dxa"/>
              <w:right w:w="70" w:type="dxa"/>
            </w:tcMar>
            <w:vAlign w:val="center"/>
          </w:tcPr>
          <w:p w14:paraId="262E61EB" w14:textId="77777777" w:rsidR="00712457" w:rsidRDefault="00000000">
            <w:pPr>
              <w:spacing w:after="0"/>
              <w:jc w:val="center"/>
            </w:pPr>
            <w:r>
              <w:rPr>
                <w:b/>
                <w:color w:val="FFFFFF"/>
                <w:sz w:val="16"/>
              </w:rPr>
              <w:t>n</w:t>
            </w:r>
          </w:p>
        </w:tc>
        <w:tc>
          <w:tcPr>
            <w:tcW w:w="1814" w:type="dxa"/>
            <w:shd w:val="clear" w:color="auto" w:fill="1F4E78"/>
            <w:tcMar>
              <w:top w:w="70" w:type="dxa"/>
              <w:left w:w="70" w:type="dxa"/>
              <w:bottom w:w="70" w:type="dxa"/>
              <w:right w:w="70" w:type="dxa"/>
            </w:tcMar>
            <w:vAlign w:val="center"/>
          </w:tcPr>
          <w:p w14:paraId="5C6F2A78" w14:textId="77777777" w:rsidR="00712457" w:rsidRDefault="00000000">
            <w:pPr>
              <w:spacing w:after="0"/>
              <w:jc w:val="center"/>
            </w:pPr>
            <w:r>
              <w:rPr>
                <w:b/>
                <w:color w:val="FFFFFF"/>
                <w:sz w:val="16"/>
              </w:rPr>
              <w:t>Spearman rho</w:t>
            </w:r>
          </w:p>
        </w:tc>
        <w:tc>
          <w:tcPr>
            <w:tcW w:w="1361" w:type="dxa"/>
            <w:shd w:val="clear" w:color="auto" w:fill="1F4E78"/>
            <w:tcMar>
              <w:top w:w="70" w:type="dxa"/>
              <w:left w:w="70" w:type="dxa"/>
              <w:bottom w:w="70" w:type="dxa"/>
              <w:right w:w="70" w:type="dxa"/>
            </w:tcMar>
            <w:vAlign w:val="center"/>
          </w:tcPr>
          <w:p w14:paraId="2FBD1CFB" w14:textId="77777777" w:rsidR="00712457" w:rsidRDefault="00000000">
            <w:pPr>
              <w:spacing w:after="0"/>
              <w:jc w:val="center"/>
            </w:pPr>
            <w:r>
              <w:rPr>
                <w:b/>
                <w:color w:val="FFFFFF"/>
                <w:sz w:val="16"/>
              </w:rPr>
              <w:t>p</w:t>
            </w:r>
          </w:p>
        </w:tc>
        <w:tc>
          <w:tcPr>
            <w:tcW w:w="1417" w:type="dxa"/>
            <w:shd w:val="clear" w:color="auto" w:fill="1F4E78"/>
            <w:tcMar>
              <w:top w:w="70" w:type="dxa"/>
              <w:left w:w="70" w:type="dxa"/>
              <w:bottom w:w="70" w:type="dxa"/>
              <w:right w:w="70" w:type="dxa"/>
            </w:tcMar>
            <w:vAlign w:val="center"/>
          </w:tcPr>
          <w:p w14:paraId="050D856E" w14:textId="77777777" w:rsidR="00712457" w:rsidRDefault="00000000">
            <w:pPr>
              <w:spacing w:after="0"/>
              <w:jc w:val="center"/>
            </w:pPr>
            <w:r>
              <w:rPr>
                <w:b/>
                <w:color w:val="FFFFFF"/>
                <w:sz w:val="16"/>
              </w:rPr>
              <w:t>Yön</w:t>
            </w:r>
          </w:p>
        </w:tc>
        <w:tc>
          <w:tcPr>
            <w:tcW w:w="2268" w:type="dxa"/>
            <w:shd w:val="clear" w:color="auto" w:fill="1F4E78"/>
            <w:tcMar>
              <w:top w:w="70" w:type="dxa"/>
              <w:left w:w="70" w:type="dxa"/>
              <w:bottom w:w="70" w:type="dxa"/>
              <w:right w:w="70" w:type="dxa"/>
            </w:tcMar>
            <w:vAlign w:val="center"/>
          </w:tcPr>
          <w:p w14:paraId="72C481EF" w14:textId="77777777" w:rsidR="00712457" w:rsidRDefault="00000000">
            <w:pPr>
              <w:spacing w:after="0"/>
              <w:jc w:val="center"/>
            </w:pPr>
            <w:r>
              <w:rPr>
                <w:b/>
                <w:color w:val="FFFFFF"/>
                <w:sz w:val="16"/>
              </w:rPr>
              <w:t>Sonuç</w:t>
            </w:r>
          </w:p>
        </w:tc>
      </w:tr>
      <w:tr w:rsidR="00712457" w14:paraId="4B586270" w14:textId="77777777">
        <w:trPr>
          <w:cantSplit/>
          <w:jc w:val="center"/>
        </w:trPr>
        <w:tc>
          <w:tcPr>
            <w:tcW w:w="3515" w:type="dxa"/>
            <w:shd w:val="clear" w:color="auto" w:fill="FFFFFF"/>
            <w:tcMar>
              <w:top w:w="70" w:type="dxa"/>
              <w:left w:w="70" w:type="dxa"/>
              <w:bottom w:w="70" w:type="dxa"/>
              <w:right w:w="70" w:type="dxa"/>
            </w:tcMar>
            <w:vAlign w:val="center"/>
          </w:tcPr>
          <w:p w14:paraId="26005AC7" w14:textId="77777777" w:rsidR="00712457" w:rsidRDefault="00000000">
            <w:pPr>
              <w:spacing w:after="0"/>
            </w:pPr>
            <w:r>
              <w:rPr>
                <w:color w:val="000000"/>
                <w:sz w:val="16"/>
              </w:rPr>
              <w:t>Horizontal vHIT ortalaması</w:t>
            </w:r>
          </w:p>
        </w:tc>
        <w:tc>
          <w:tcPr>
            <w:tcW w:w="1020" w:type="dxa"/>
            <w:shd w:val="clear" w:color="auto" w:fill="FFFFFF"/>
            <w:tcMar>
              <w:top w:w="70" w:type="dxa"/>
              <w:left w:w="70" w:type="dxa"/>
              <w:bottom w:w="70" w:type="dxa"/>
              <w:right w:w="70" w:type="dxa"/>
            </w:tcMar>
            <w:vAlign w:val="center"/>
          </w:tcPr>
          <w:p w14:paraId="76A741A8" w14:textId="77777777" w:rsidR="00712457" w:rsidRDefault="00000000">
            <w:pPr>
              <w:spacing w:after="0"/>
              <w:jc w:val="center"/>
            </w:pPr>
            <w:r>
              <w:rPr>
                <w:color w:val="000000"/>
                <w:sz w:val="16"/>
              </w:rPr>
              <w:t>10</w:t>
            </w:r>
          </w:p>
        </w:tc>
        <w:tc>
          <w:tcPr>
            <w:tcW w:w="1814" w:type="dxa"/>
            <w:shd w:val="clear" w:color="auto" w:fill="FFFFFF"/>
            <w:tcMar>
              <w:top w:w="70" w:type="dxa"/>
              <w:left w:w="70" w:type="dxa"/>
              <w:bottom w:w="70" w:type="dxa"/>
              <w:right w:w="70" w:type="dxa"/>
            </w:tcMar>
            <w:vAlign w:val="center"/>
          </w:tcPr>
          <w:p w14:paraId="098EC12C" w14:textId="77777777" w:rsidR="00712457" w:rsidRDefault="00000000">
            <w:pPr>
              <w:spacing w:after="0"/>
              <w:jc w:val="center"/>
            </w:pPr>
            <w:r>
              <w:rPr>
                <w:color w:val="000000"/>
                <w:sz w:val="16"/>
              </w:rPr>
              <w:t>0,2012</w:t>
            </w:r>
          </w:p>
        </w:tc>
        <w:tc>
          <w:tcPr>
            <w:tcW w:w="1361" w:type="dxa"/>
            <w:shd w:val="clear" w:color="auto" w:fill="FFFFFF"/>
            <w:tcMar>
              <w:top w:w="70" w:type="dxa"/>
              <w:left w:w="70" w:type="dxa"/>
              <w:bottom w:w="70" w:type="dxa"/>
              <w:right w:w="70" w:type="dxa"/>
            </w:tcMar>
            <w:vAlign w:val="center"/>
          </w:tcPr>
          <w:p w14:paraId="44956144" w14:textId="77777777" w:rsidR="00712457" w:rsidRDefault="00000000">
            <w:pPr>
              <w:spacing w:after="0"/>
              <w:jc w:val="center"/>
            </w:pPr>
            <w:r>
              <w:rPr>
                <w:color w:val="000000"/>
                <w:sz w:val="16"/>
              </w:rPr>
              <w:t>0,5772</w:t>
            </w:r>
          </w:p>
        </w:tc>
        <w:tc>
          <w:tcPr>
            <w:tcW w:w="1417" w:type="dxa"/>
            <w:shd w:val="clear" w:color="auto" w:fill="FFFFFF"/>
            <w:tcMar>
              <w:top w:w="70" w:type="dxa"/>
              <w:left w:w="70" w:type="dxa"/>
              <w:bottom w:w="70" w:type="dxa"/>
              <w:right w:w="70" w:type="dxa"/>
            </w:tcMar>
            <w:vAlign w:val="center"/>
          </w:tcPr>
          <w:p w14:paraId="31C154F5" w14:textId="77777777" w:rsidR="00712457" w:rsidRDefault="00000000">
            <w:pPr>
              <w:spacing w:after="0"/>
              <w:jc w:val="center"/>
            </w:pPr>
            <w:r>
              <w:rPr>
                <w:color w:val="000000"/>
                <w:sz w:val="16"/>
              </w:rPr>
              <w:t>Pozitif</w:t>
            </w:r>
          </w:p>
        </w:tc>
        <w:tc>
          <w:tcPr>
            <w:tcW w:w="2268" w:type="dxa"/>
            <w:shd w:val="clear" w:color="auto" w:fill="FFFFFF"/>
            <w:tcMar>
              <w:top w:w="70" w:type="dxa"/>
              <w:left w:w="70" w:type="dxa"/>
              <w:bottom w:w="70" w:type="dxa"/>
              <w:right w:w="70" w:type="dxa"/>
            </w:tcMar>
            <w:vAlign w:val="center"/>
          </w:tcPr>
          <w:p w14:paraId="60E4FA04" w14:textId="77777777" w:rsidR="00712457" w:rsidRDefault="00000000">
            <w:pPr>
              <w:spacing w:after="0"/>
              <w:jc w:val="center"/>
            </w:pPr>
            <w:r>
              <w:rPr>
                <w:color w:val="000000"/>
                <w:sz w:val="16"/>
              </w:rPr>
              <w:t>Anlamlı değil</w:t>
            </w:r>
          </w:p>
        </w:tc>
      </w:tr>
      <w:tr w:rsidR="00712457" w14:paraId="7CE1C4A4" w14:textId="77777777">
        <w:trPr>
          <w:cantSplit/>
          <w:jc w:val="center"/>
        </w:trPr>
        <w:tc>
          <w:tcPr>
            <w:tcW w:w="3515" w:type="dxa"/>
            <w:shd w:val="clear" w:color="auto" w:fill="F2F5F8"/>
            <w:tcMar>
              <w:top w:w="70" w:type="dxa"/>
              <w:left w:w="70" w:type="dxa"/>
              <w:bottom w:w="70" w:type="dxa"/>
              <w:right w:w="70" w:type="dxa"/>
            </w:tcMar>
            <w:vAlign w:val="center"/>
          </w:tcPr>
          <w:p w14:paraId="18C54D9D" w14:textId="77777777" w:rsidR="00712457" w:rsidRDefault="00000000">
            <w:pPr>
              <w:spacing w:after="0"/>
            </w:pPr>
            <w:r>
              <w:rPr>
                <w:color w:val="000000"/>
                <w:sz w:val="16"/>
              </w:rPr>
              <w:t>Vertikal vHIT ortalaması</w:t>
            </w:r>
          </w:p>
        </w:tc>
        <w:tc>
          <w:tcPr>
            <w:tcW w:w="1020" w:type="dxa"/>
            <w:shd w:val="clear" w:color="auto" w:fill="F2F5F8"/>
            <w:tcMar>
              <w:top w:w="70" w:type="dxa"/>
              <w:left w:w="70" w:type="dxa"/>
              <w:bottom w:w="70" w:type="dxa"/>
              <w:right w:w="70" w:type="dxa"/>
            </w:tcMar>
            <w:vAlign w:val="center"/>
          </w:tcPr>
          <w:p w14:paraId="643F3B3A" w14:textId="77777777" w:rsidR="00712457" w:rsidRDefault="00000000">
            <w:pPr>
              <w:spacing w:after="0"/>
              <w:jc w:val="center"/>
            </w:pPr>
            <w:r>
              <w:rPr>
                <w:color w:val="000000"/>
                <w:sz w:val="16"/>
              </w:rPr>
              <w:t>10</w:t>
            </w:r>
          </w:p>
        </w:tc>
        <w:tc>
          <w:tcPr>
            <w:tcW w:w="1814" w:type="dxa"/>
            <w:shd w:val="clear" w:color="auto" w:fill="F2F5F8"/>
            <w:tcMar>
              <w:top w:w="70" w:type="dxa"/>
              <w:left w:w="70" w:type="dxa"/>
              <w:bottom w:w="70" w:type="dxa"/>
              <w:right w:w="70" w:type="dxa"/>
            </w:tcMar>
            <w:vAlign w:val="center"/>
          </w:tcPr>
          <w:p w14:paraId="68D00CF0" w14:textId="77777777" w:rsidR="00712457" w:rsidRDefault="00000000">
            <w:pPr>
              <w:spacing w:after="0"/>
              <w:jc w:val="center"/>
            </w:pPr>
            <w:r>
              <w:rPr>
                <w:color w:val="000000"/>
                <w:sz w:val="16"/>
              </w:rPr>
              <w:t>-0,0915</w:t>
            </w:r>
          </w:p>
        </w:tc>
        <w:tc>
          <w:tcPr>
            <w:tcW w:w="1361" w:type="dxa"/>
            <w:shd w:val="clear" w:color="auto" w:fill="F2F5F8"/>
            <w:tcMar>
              <w:top w:w="70" w:type="dxa"/>
              <w:left w:w="70" w:type="dxa"/>
              <w:bottom w:w="70" w:type="dxa"/>
              <w:right w:w="70" w:type="dxa"/>
            </w:tcMar>
            <w:vAlign w:val="center"/>
          </w:tcPr>
          <w:p w14:paraId="108D5079" w14:textId="77777777" w:rsidR="00712457" w:rsidRDefault="00000000">
            <w:pPr>
              <w:spacing w:after="0"/>
              <w:jc w:val="center"/>
            </w:pPr>
            <w:r>
              <w:rPr>
                <w:color w:val="000000"/>
                <w:sz w:val="16"/>
              </w:rPr>
              <w:t>0,8016</w:t>
            </w:r>
          </w:p>
        </w:tc>
        <w:tc>
          <w:tcPr>
            <w:tcW w:w="1417" w:type="dxa"/>
            <w:shd w:val="clear" w:color="auto" w:fill="F2F5F8"/>
            <w:tcMar>
              <w:top w:w="70" w:type="dxa"/>
              <w:left w:w="70" w:type="dxa"/>
              <w:bottom w:w="70" w:type="dxa"/>
              <w:right w:w="70" w:type="dxa"/>
            </w:tcMar>
            <w:vAlign w:val="center"/>
          </w:tcPr>
          <w:p w14:paraId="1854DA0C" w14:textId="77777777" w:rsidR="00712457" w:rsidRDefault="00000000">
            <w:pPr>
              <w:spacing w:after="0"/>
              <w:jc w:val="center"/>
            </w:pPr>
            <w:r>
              <w:rPr>
                <w:color w:val="000000"/>
                <w:sz w:val="16"/>
              </w:rPr>
              <w:t>Negatif</w:t>
            </w:r>
          </w:p>
        </w:tc>
        <w:tc>
          <w:tcPr>
            <w:tcW w:w="2268" w:type="dxa"/>
            <w:shd w:val="clear" w:color="auto" w:fill="F2F5F8"/>
            <w:tcMar>
              <w:top w:w="70" w:type="dxa"/>
              <w:left w:w="70" w:type="dxa"/>
              <w:bottom w:w="70" w:type="dxa"/>
              <w:right w:w="70" w:type="dxa"/>
            </w:tcMar>
            <w:vAlign w:val="center"/>
          </w:tcPr>
          <w:p w14:paraId="0A3DB8A8" w14:textId="77777777" w:rsidR="00712457" w:rsidRDefault="00000000">
            <w:pPr>
              <w:spacing w:after="0"/>
              <w:jc w:val="center"/>
            </w:pPr>
            <w:r>
              <w:rPr>
                <w:color w:val="000000"/>
                <w:sz w:val="16"/>
              </w:rPr>
              <w:t>Anlamlı değil</w:t>
            </w:r>
          </w:p>
        </w:tc>
      </w:tr>
      <w:tr w:rsidR="00712457" w14:paraId="59F0B2FB" w14:textId="77777777">
        <w:trPr>
          <w:cantSplit/>
          <w:jc w:val="center"/>
        </w:trPr>
        <w:tc>
          <w:tcPr>
            <w:tcW w:w="3515" w:type="dxa"/>
            <w:shd w:val="clear" w:color="auto" w:fill="FFFFFF"/>
            <w:tcMar>
              <w:top w:w="70" w:type="dxa"/>
              <w:left w:w="70" w:type="dxa"/>
              <w:bottom w:w="70" w:type="dxa"/>
              <w:right w:w="70" w:type="dxa"/>
            </w:tcMar>
            <w:vAlign w:val="center"/>
          </w:tcPr>
          <w:p w14:paraId="7C41CFF2" w14:textId="77777777" w:rsidR="00712457" w:rsidRDefault="00000000">
            <w:pPr>
              <w:spacing w:after="0"/>
            </w:pPr>
            <w:r>
              <w:rPr>
                <w:color w:val="000000"/>
                <w:sz w:val="16"/>
              </w:rPr>
              <w:t>Genel vHIT ortalaması</w:t>
            </w:r>
          </w:p>
        </w:tc>
        <w:tc>
          <w:tcPr>
            <w:tcW w:w="1020" w:type="dxa"/>
            <w:shd w:val="clear" w:color="auto" w:fill="FFFFFF"/>
            <w:tcMar>
              <w:top w:w="70" w:type="dxa"/>
              <w:left w:w="70" w:type="dxa"/>
              <w:bottom w:w="70" w:type="dxa"/>
              <w:right w:w="70" w:type="dxa"/>
            </w:tcMar>
            <w:vAlign w:val="center"/>
          </w:tcPr>
          <w:p w14:paraId="03D3673C" w14:textId="77777777" w:rsidR="00712457" w:rsidRDefault="00000000">
            <w:pPr>
              <w:spacing w:after="0"/>
              <w:jc w:val="center"/>
            </w:pPr>
            <w:r>
              <w:rPr>
                <w:color w:val="000000"/>
                <w:sz w:val="16"/>
              </w:rPr>
              <w:t>10</w:t>
            </w:r>
          </w:p>
        </w:tc>
        <w:tc>
          <w:tcPr>
            <w:tcW w:w="1814" w:type="dxa"/>
            <w:shd w:val="clear" w:color="auto" w:fill="FFFFFF"/>
            <w:tcMar>
              <w:top w:w="70" w:type="dxa"/>
              <w:left w:w="70" w:type="dxa"/>
              <w:bottom w:w="70" w:type="dxa"/>
              <w:right w:w="70" w:type="dxa"/>
            </w:tcMar>
            <w:vAlign w:val="center"/>
          </w:tcPr>
          <w:p w14:paraId="602C2710" w14:textId="77777777" w:rsidR="00712457" w:rsidRDefault="00000000">
            <w:pPr>
              <w:spacing w:after="0"/>
              <w:jc w:val="center"/>
            </w:pPr>
            <w:r>
              <w:rPr>
                <w:color w:val="000000"/>
                <w:sz w:val="16"/>
              </w:rPr>
              <w:t>0,0826</w:t>
            </w:r>
          </w:p>
        </w:tc>
        <w:tc>
          <w:tcPr>
            <w:tcW w:w="1361" w:type="dxa"/>
            <w:shd w:val="clear" w:color="auto" w:fill="FFFFFF"/>
            <w:tcMar>
              <w:top w:w="70" w:type="dxa"/>
              <w:left w:w="70" w:type="dxa"/>
              <w:bottom w:w="70" w:type="dxa"/>
              <w:right w:w="70" w:type="dxa"/>
            </w:tcMar>
            <w:vAlign w:val="center"/>
          </w:tcPr>
          <w:p w14:paraId="18E3687B" w14:textId="77777777" w:rsidR="00712457" w:rsidRDefault="00000000">
            <w:pPr>
              <w:spacing w:after="0"/>
              <w:jc w:val="center"/>
            </w:pPr>
            <w:r>
              <w:rPr>
                <w:color w:val="000000"/>
                <w:sz w:val="16"/>
              </w:rPr>
              <w:t>0,8206</w:t>
            </w:r>
          </w:p>
        </w:tc>
        <w:tc>
          <w:tcPr>
            <w:tcW w:w="1417" w:type="dxa"/>
            <w:shd w:val="clear" w:color="auto" w:fill="FFFFFF"/>
            <w:tcMar>
              <w:top w:w="70" w:type="dxa"/>
              <w:left w:w="70" w:type="dxa"/>
              <w:bottom w:w="70" w:type="dxa"/>
              <w:right w:w="70" w:type="dxa"/>
            </w:tcMar>
            <w:vAlign w:val="center"/>
          </w:tcPr>
          <w:p w14:paraId="672BFE17" w14:textId="77777777" w:rsidR="00712457" w:rsidRDefault="00000000">
            <w:pPr>
              <w:spacing w:after="0"/>
              <w:jc w:val="center"/>
            </w:pPr>
            <w:r>
              <w:rPr>
                <w:color w:val="000000"/>
                <w:sz w:val="16"/>
              </w:rPr>
              <w:t>Pozitif</w:t>
            </w:r>
          </w:p>
        </w:tc>
        <w:tc>
          <w:tcPr>
            <w:tcW w:w="2268" w:type="dxa"/>
            <w:shd w:val="clear" w:color="auto" w:fill="FFFFFF"/>
            <w:tcMar>
              <w:top w:w="70" w:type="dxa"/>
              <w:left w:w="70" w:type="dxa"/>
              <w:bottom w:w="70" w:type="dxa"/>
              <w:right w:w="70" w:type="dxa"/>
            </w:tcMar>
            <w:vAlign w:val="center"/>
          </w:tcPr>
          <w:p w14:paraId="1DBF962B" w14:textId="77777777" w:rsidR="00712457" w:rsidRDefault="00000000">
            <w:pPr>
              <w:spacing w:after="0"/>
              <w:jc w:val="center"/>
            </w:pPr>
            <w:r>
              <w:rPr>
                <w:color w:val="000000"/>
                <w:sz w:val="16"/>
              </w:rPr>
              <w:t>Anlamlı değil</w:t>
            </w:r>
          </w:p>
        </w:tc>
      </w:tr>
      <w:tr w:rsidR="00712457" w14:paraId="048E7B30" w14:textId="77777777">
        <w:trPr>
          <w:cantSplit/>
          <w:jc w:val="center"/>
        </w:trPr>
        <w:tc>
          <w:tcPr>
            <w:tcW w:w="3515" w:type="dxa"/>
            <w:shd w:val="clear" w:color="auto" w:fill="F2F5F8"/>
            <w:tcMar>
              <w:top w:w="70" w:type="dxa"/>
              <w:left w:w="70" w:type="dxa"/>
              <w:bottom w:w="70" w:type="dxa"/>
              <w:right w:w="70" w:type="dxa"/>
            </w:tcMar>
            <w:vAlign w:val="center"/>
          </w:tcPr>
          <w:p w14:paraId="020F2C57" w14:textId="77777777" w:rsidR="00712457" w:rsidRDefault="00000000">
            <w:pPr>
              <w:spacing w:after="0"/>
            </w:pPr>
            <w:r>
              <w:rPr>
                <w:color w:val="000000"/>
                <w:sz w:val="16"/>
              </w:rPr>
              <w:t>Smooth pursuit ortalaması</w:t>
            </w:r>
          </w:p>
        </w:tc>
        <w:tc>
          <w:tcPr>
            <w:tcW w:w="1020" w:type="dxa"/>
            <w:shd w:val="clear" w:color="auto" w:fill="F2F5F8"/>
            <w:tcMar>
              <w:top w:w="70" w:type="dxa"/>
              <w:left w:w="70" w:type="dxa"/>
              <w:bottom w:w="70" w:type="dxa"/>
              <w:right w:w="70" w:type="dxa"/>
            </w:tcMar>
            <w:vAlign w:val="center"/>
          </w:tcPr>
          <w:p w14:paraId="1B24C153" w14:textId="77777777" w:rsidR="00712457" w:rsidRDefault="00000000">
            <w:pPr>
              <w:spacing w:after="0"/>
              <w:jc w:val="center"/>
            </w:pPr>
            <w:r>
              <w:rPr>
                <w:color w:val="000000"/>
                <w:sz w:val="16"/>
              </w:rPr>
              <w:t>10</w:t>
            </w:r>
          </w:p>
        </w:tc>
        <w:tc>
          <w:tcPr>
            <w:tcW w:w="1814" w:type="dxa"/>
            <w:shd w:val="clear" w:color="auto" w:fill="F2F5F8"/>
            <w:tcMar>
              <w:top w:w="70" w:type="dxa"/>
              <w:left w:w="70" w:type="dxa"/>
              <w:bottom w:w="70" w:type="dxa"/>
              <w:right w:w="70" w:type="dxa"/>
            </w:tcMar>
            <w:vAlign w:val="center"/>
          </w:tcPr>
          <w:p w14:paraId="6C195E13" w14:textId="77777777" w:rsidR="00712457" w:rsidRDefault="00000000">
            <w:pPr>
              <w:spacing w:after="0"/>
              <w:jc w:val="center"/>
            </w:pPr>
            <w:r>
              <w:rPr>
                <w:color w:val="000000"/>
                <w:sz w:val="16"/>
              </w:rPr>
              <w:t>0,1707</w:t>
            </w:r>
          </w:p>
        </w:tc>
        <w:tc>
          <w:tcPr>
            <w:tcW w:w="1361" w:type="dxa"/>
            <w:shd w:val="clear" w:color="auto" w:fill="F2F5F8"/>
            <w:tcMar>
              <w:top w:w="70" w:type="dxa"/>
              <w:left w:w="70" w:type="dxa"/>
              <w:bottom w:w="70" w:type="dxa"/>
              <w:right w:w="70" w:type="dxa"/>
            </w:tcMar>
            <w:vAlign w:val="center"/>
          </w:tcPr>
          <w:p w14:paraId="243AF657" w14:textId="77777777" w:rsidR="00712457" w:rsidRDefault="00000000">
            <w:pPr>
              <w:spacing w:after="0"/>
              <w:jc w:val="center"/>
            </w:pPr>
            <w:r>
              <w:rPr>
                <w:color w:val="000000"/>
                <w:sz w:val="16"/>
              </w:rPr>
              <w:t>0,6372</w:t>
            </w:r>
          </w:p>
        </w:tc>
        <w:tc>
          <w:tcPr>
            <w:tcW w:w="1417" w:type="dxa"/>
            <w:shd w:val="clear" w:color="auto" w:fill="F2F5F8"/>
            <w:tcMar>
              <w:top w:w="70" w:type="dxa"/>
              <w:left w:w="70" w:type="dxa"/>
              <w:bottom w:w="70" w:type="dxa"/>
              <w:right w:w="70" w:type="dxa"/>
            </w:tcMar>
            <w:vAlign w:val="center"/>
          </w:tcPr>
          <w:p w14:paraId="05092FC4" w14:textId="77777777" w:rsidR="00712457" w:rsidRDefault="00000000">
            <w:pPr>
              <w:spacing w:after="0"/>
              <w:jc w:val="center"/>
            </w:pPr>
            <w:r>
              <w:rPr>
                <w:color w:val="000000"/>
                <w:sz w:val="16"/>
              </w:rPr>
              <w:t>Pozitif</w:t>
            </w:r>
          </w:p>
        </w:tc>
        <w:tc>
          <w:tcPr>
            <w:tcW w:w="2268" w:type="dxa"/>
            <w:shd w:val="clear" w:color="auto" w:fill="F2F5F8"/>
            <w:tcMar>
              <w:top w:w="70" w:type="dxa"/>
              <w:left w:w="70" w:type="dxa"/>
              <w:bottom w:w="70" w:type="dxa"/>
              <w:right w:w="70" w:type="dxa"/>
            </w:tcMar>
            <w:vAlign w:val="center"/>
          </w:tcPr>
          <w:p w14:paraId="4C7A229B" w14:textId="77777777" w:rsidR="00712457" w:rsidRDefault="00000000">
            <w:pPr>
              <w:spacing w:after="0"/>
              <w:jc w:val="center"/>
            </w:pPr>
            <w:r>
              <w:rPr>
                <w:color w:val="000000"/>
                <w:sz w:val="16"/>
              </w:rPr>
              <w:t>Anlamlı değil</w:t>
            </w:r>
          </w:p>
        </w:tc>
      </w:tr>
      <w:tr w:rsidR="00712457" w14:paraId="654F91D8" w14:textId="77777777">
        <w:trPr>
          <w:cantSplit/>
          <w:jc w:val="center"/>
        </w:trPr>
        <w:tc>
          <w:tcPr>
            <w:tcW w:w="3515" w:type="dxa"/>
            <w:shd w:val="clear" w:color="auto" w:fill="FFFFFF"/>
            <w:tcMar>
              <w:top w:w="70" w:type="dxa"/>
              <w:left w:w="70" w:type="dxa"/>
              <w:bottom w:w="70" w:type="dxa"/>
              <w:right w:w="70" w:type="dxa"/>
            </w:tcMar>
            <w:vAlign w:val="center"/>
          </w:tcPr>
          <w:p w14:paraId="6918A2F9" w14:textId="77777777" w:rsidR="00712457" w:rsidRDefault="00000000">
            <w:pPr>
              <w:spacing w:after="0"/>
            </w:pPr>
            <w:r>
              <w:rPr>
                <w:color w:val="000000"/>
                <w:sz w:val="16"/>
              </w:rPr>
              <w:t>OPK ortalaması</w:t>
            </w:r>
          </w:p>
        </w:tc>
        <w:tc>
          <w:tcPr>
            <w:tcW w:w="1020" w:type="dxa"/>
            <w:shd w:val="clear" w:color="auto" w:fill="FFFFFF"/>
            <w:tcMar>
              <w:top w:w="70" w:type="dxa"/>
              <w:left w:w="70" w:type="dxa"/>
              <w:bottom w:w="70" w:type="dxa"/>
              <w:right w:w="70" w:type="dxa"/>
            </w:tcMar>
            <w:vAlign w:val="center"/>
          </w:tcPr>
          <w:p w14:paraId="71310FAF" w14:textId="77777777" w:rsidR="00712457" w:rsidRDefault="00000000">
            <w:pPr>
              <w:spacing w:after="0"/>
              <w:jc w:val="center"/>
            </w:pPr>
            <w:r>
              <w:rPr>
                <w:color w:val="000000"/>
                <w:sz w:val="16"/>
              </w:rPr>
              <w:t>10</w:t>
            </w:r>
          </w:p>
        </w:tc>
        <w:tc>
          <w:tcPr>
            <w:tcW w:w="1814" w:type="dxa"/>
            <w:shd w:val="clear" w:color="auto" w:fill="FFFFFF"/>
            <w:tcMar>
              <w:top w:w="70" w:type="dxa"/>
              <w:left w:w="70" w:type="dxa"/>
              <w:bottom w:w="70" w:type="dxa"/>
              <w:right w:w="70" w:type="dxa"/>
            </w:tcMar>
            <w:vAlign w:val="center"/>
          </w:tcPr>
          <w:p w14:paraId="023395A1" w14:textId="77777777" w:rsidR="00712457" w:rsidRDefault="00000000">
            <w:pPr>
              <w:spacing w:after="0"/>
              <w:jc w:val="center"/>
            </w:pPr>
            <w:r>
              <w:rPr>
                <w:color w:val="000000"/>
                <w:sz w:val="16"/>
              </w:rPr>
              <w:t>-0,4098</w:t>
            </w:r>
          </w:p>
        </w:tc>
        <w:tc>
          <w:tcPr>
            <w:tcW w:w="1361" w:type="dxa"/>
            <w:shd w:val="clear" w:color="auto" w:fill="FFFFFF"/>
            <w:tcMar>
              <w:top w:w="70" w:type="dxa"/>
              <w:left w:w="70" w:type="dxa"/>
              <w:bottom w:w="70" w:type="dxa"/>
              <w:right w:w="70" w:type="dxa"/>
            </w:tcMar>
            <w:vAlign w:val="center"/>
          </w:tcPr>
          <w:p w14:paraId="0FFFE814" w14:textId="77777777" w:rsidR="00712457" w:rsidRDefault="00000000">
            <w:pPr>
              <w:spacing w:after="0"/>
              <w:jc w:val="center"/>
            </w:pPr>
            <w:r>
              <w:rPr>
                <w:color w:val="000000"/>
                <w:sz w:val="16"/>
              </w:rPr>
              <w:t>0,2396</w:t>
            </w:r>
          </w:p>
        </w:tc>
        <w:tc>
          <w:tcPr>
            <w:tcW w:w="1417" w:type="dxa"/>
            <w:shd w:val="clear" w:color="auto" w:fill="FFFFFF"/>
            <w:tcMar>
              <w:top w:w="70" w:type="dxa"/>
              <w:left w:w="70" w:type="dxa"/>
              <w:bottom w:w="70" w:type="dxa"/>
              <w:right w:w="70" w:type="dxa"/>
            </w:tcMar>
            <w:vAlign w:val="center"/>
          </w:tcPr>
          <w:p w14:paraId="67770FA6" w14:textId="77777777" w:rsidR="00712457" w:rsidRDefault="00000000">
            <w:pPr>
              <w:spacing w:after="0"/>
              <w:jc w:val="center"/>
            </w:pPr>
            <w:r>
              <w:rPr>
                <w:color w:val="000000"/>
                <w:sz w:val="16"/>
              </w:rPr>
              <w:t>Negatif</w:t>
            </w:r>
          </w:p>
        </w:tc>
        <w:tc>
          <w:tcPr>
            <w:tcW w:w="2268" w:type="dxa"/>
            <w:shd w:val="clear" w:color="auto" w:fill="FFFFFF"/>
            <w:tcMar>
              <w:top w:w="70" w:type="dxa"/>
              <w:left w:w="70" w:type="dxa"/>
              <w:bottom w:w="70" w:type="dxa"/>
              <w:right w:w="70" w:type="dxa"/>
            </w:tcMar>
            <w:vAlign w:val="center"/>
          </w:tcPr>
          <w:p w14:paraId="5DA02F9D" w14:textId="77777777" w:rsidR="00712457" w:rsidRDefault="00000000">
            <w:pPr>
              <w:spacing w:after="0"/>
              <w:jc w:val="center"/>
            </w:pPr>
            <w:r>
              <w:rPr>
                <w:color w:val="000000"/>
                <w:sz w:val="16"/>
              </w:rPr>
              <w:t>Anlamlı değil</w:t>
            </w:r>
          </w:p>
        </w:tc>
      </w:tr>
      <w:tr w:rsidR="00712457" w14:paraId="46B50006" w14:textId="77777777">
        <w:trPr>
          <w:cantSplit/>
          <w:jc w:val="center"/>
        </w:trPr>
        <w:tc>
          <w:tcPr>
            <w:tcW w:w="3515" w:type="dxa"/>
            <w:shd w:val="clear" w:color="auto" w:fill="F2F5F8"/>
            <w:tcMar>
              <w:top w:w="70" w:type="dxa"/>
              <w:left w:w="70" w:type="dxa"/>
              <w:bottom w:w="70" w:type="dxa"/>
              <w:right w:w="70" w:type="dxa"/>
            </w:tcMar>
            <w:vAlign w:val="center"/>
          </w:tcPr>
          <w:p w14:paraId="389AF651" w14:textId="77777777" w:rsidR="00712457" w:rsidRDefault="00000000">
            <w:pPr>
              <w:spacing w:after="0"/>
            </w:pPr>
            <w:r>
              <w:rPr>
                <w:color w:val="000000"/>
                <w:sz w:val="16"/>
              </w:rPr>
              <w:t>Sakkad latans ortalaması</w:t>
            </w:r>
          </w:p>
        </w:tc>
        <w:tc>
          <w:tcPr>
            <w:tcW w:w="1020" w:type="dxa"/>
            <w:shd w:val="clear" w:color="auto" w:fill="F2F5F8"/>
            <w:tcMar>
              <w:top w:w="70" w:type="dxa"/>
              <w:left w:w="70" w:type="dxa"/>
              <w:bottom w:w="70" w:type="dxa"/>
              <w:right w:w="70" w:type="dxa"/>
            </w:tcMar>
            <w:vAlign w:val="center"/>
          </w:tcPr>
          <w:p w14:paraId="2BE85C04" w14:textId="77777777" w:rsidR="00712457" w:rsidRDefault="00000000">
            <w:pPr>
              <w:spacing w:after="0"/>
              <w:jc w:val="center"/>
            </w:pPr>
            <w:r>
              <w:rPr>
                <w:color w:val="000000"/>
                <w:sz w:val="16"/>
              </w:rPr>
              <w:t>10</w:t>
            </w:r>
          </w:p>
        </w:tc>
        <w:tc>
          <w:tcPr>
            <w:tcW w:w="1814" w:type="dxa"/>
            <w:shd w:val="clear" w:color="auto" w:fill="F2F5F8"/>
            <w:tcMar>
              <w:top w:w="70" w:type="dxa"/>
              <w:left w:w="70" w:type="dxa"/>
              <w:bottom w:w="70" w:type="dxa"/>
              <w:right w:w="70" w:type="dxa"/>
            </w:tcMar>
            <w:vAlign w:val="center"/>
          </w:tcPr>
          <w:p w14:paraId="0C1ED016" w14:textId="77777777" w:rsidR="00712457" w:rsidRDefault="00000000">
            <w:pPr>
              <w:spacing w:after="0"/>
              <w:jc w:val="center"/>
            </w:pPr>
            <w:r>
              <w:rPr>
                <w:color w:val="000000"/>
                <w:sz w:val="16"/>
              </w:rPr>
              <w:t>0,1768</w:t>
            </w:r>
          </w:p>
        </w:tc>
        <w:tc>
          <w:tcPr>
            <w:tcW w:w="1361" w:type="dxa"/>
            <w:shd w:val="clear" w:color="auto" w:fill="F2F5F8"/>
            <w:tcMar>
              <w:top w:w="70" w:type="dxa"/>
              <w:left w:w="70" w:type="dxa"/>
              <w:bottom w:w="70" w:type="dxa"/>
              <w:right w:w="70" w:type="dxa"/>
            </w:tcMar>
            <w:vAlign w:val="center"/>
          </w:tcPr>
          <w:p w14:paraId="15218C2D" w14:textId="77777777" w:rsidR="00712457" w:rsidRDefault="00000000">
            <w:pPr>
              <w:spacing w:after="0"/>
              <w:jc w:val="center"/>
            </w:pPr>
            <w:r>
              <w:rPr>
                <w:color w:val="000000"/>
                <w:sz w:val="16"/>
              </w:rPr>
              <w:t>0,6250</w:t>
            </w:r>
          </w:p>
        </w:tc>
        <w:tc>
          <w:tcPr>
            <w:tcW w:w="1417" w:type="dxa"/>
            <w:shd w:val="clear" w:color="auto" w:fill="F2F5F8"/>
            <w:tcMar>
              <w:top w:w="70" w:type="dxa"/>
              <w:left w:w="70" w:type="dxa"/>
              <w:bottom w:w="70" w:type="dxa"/>
              <w:right w:w="70" w:type="dxa"/>
            </w:tcMar>
            <w:vAlign w:val="center"/>
          </w:tcPr>
          <w:p w14:paraId="430B45F5" w14:textId="77777777" w:rsidR="00712457" w:rsidRDefault="00000000">
            <w:pPr>
              <w:spacing w:after="0"/>
              <w:jc w:val="center"/>
            </w:pPr>
            <w:r>
              <w:rPr>
                <w:color w:val="000000"/>
                <w:sz w:val="16"/>
              </w:rPr>
              <w:t>Pozitif</w:t>
            </w:r>
          </w:p>
        </w:tc>
        <w:tc>
          <w:tcPr>
            <w:tcW w:w="2268" w:type="dxa"/>
            <w:shd w:val="clear" w:color="auto" w:fill="F2F5F8"/>
            <w:tcMar>
              <w:top w:w="70" w:type="dxa"/>
              <w:left w:w="70" w:type="dxa"/>
              <w:bottom w:w="70" w:type="dxa"/>
              <w:right w:w="70" w:type="dxa"/>
            </w:tcMar>
            <w:vAlign w:val="center"/>
          </w:tcPr>
          <w:p w14:paraId="228796E8" w14:textId="77777777" w:rsidR="00712457" w:rsidRDefault="00000000">
            <w:pPr>
              <w:spacing w:after="0"/>
              <w:jc w:val="center"/>
            </w:pPr>
            <w:r>
              <w:rPr>
                <w:color w:val="000000"/>
                <w:sz w:val="16"/>
              </w:rPr>
              <w:t>Anlamlı değil</w:t>
            </w:r>
          </w:p>
        </w:tc>
      </w:tr>
      <w:tr w:rsidR="00712457" w14:paraId="20753716" w14:textId="77777777">
        <w:trPr>
          <w:cantSplit/>
          <w:jc w:val="center"/>
        </w:trPr>
        <w:tc>
          <w:tcPr>
            <w:tcW w:w="3515" w:type="dxa"/>
            <w:shd w:val="clear" w:color="auto" w:fill="FFFFFF"/>
            <w:tcMar>
              <w:top w:w="70" w:type="dxa"/>
              <w:left w:w="70" w:type="dxa"/>
              <w:bottom w:w="70" w:type="dxa"/>
              <w:right w:w="70" w:type="dxa"/>
            </w:tcMar>
            <w:vAlign w:val="center"/>
          </w:tcPr>
          <w:p w14:paraId="28CEB36F" w14:textId="77777777" w:rsidR="00712457" w:rsidRDefault="00000000">
            <w:pPr>
              <w:spacing w:after="0"/>
            </w:pPr>
            <w:r>
              <w:rPr>
                <w:color w:val="000000"/>
                <w:sz w:val="16"/>
              </w:rPr>
              <w:t>Sakkad hızı ortalaması</w:t>
            </w:r>
          </w:p>
        </w:tc>
        <w:tc>
          <w:tcPr>
            <w:tcW w:w="1020" w:type="dxa"/>
            <w:shd w:val="clear" w:color="auto" w:fill="FFFFFF"/>
            <w:tcMar>
              <w:top w:w="70" w:type="dxa"/>
              <w:left w:w="70" w:type="dxa"/>
              <w:bottom w:w="70" w:type="dxa"/>
              <w:right w:w="70" w:type="dxa"/>
            </w:tcMar>
            <w:vAlign w:val="center"/>
          </w:tcPr>
          <w:p w14:paraId="1CC66738" w14:textId="77777777" w:rsidR="00712457" w:rsidRDefault="00000000">
            <w:pPr>
              <w:spacing w:after="0"/>
              <w:jc w:val="center"/>
            </w:pPr>
            <w:r>
              <w:rPr>
                <w:color w:val="000000"/>
                <w:sz w:val="16"/>
              </w:rPr>
              <w:t>10</w:t>
            </w:r>
          </w:p>
        </w:tc>
        <w:tc>
          <w:tcPr>
            <w:tcW w:w="1814" w:type="dxa"/>
            <w:shd w:val="clear" w:color="auto" w:fill="FFFFFF"/>
            <w:tcMar>
              <w:top w:w="70" w:type="dxa"/>
              <w:left w:w="70" w:type="dxa"/>
              <w:bottom w:w="70" w:type="dxa"/>
              <w:right w:w="70" w:type="dxa"/>
            </w:tcMar>
            <w:vAlign w:val="center"/>
          </w:tcPr>
          <w:p w14:paraId="0272842C" w14:textId="77777777" w:rsidR="00712457" w:rsidRDefault="00000000">
            <w:pPr>
              <w:spacing w:after="0"/>
              <w:jc w:val="center"/>
            </w:pPr>
            <w:r>
              <w:rPr>
                <w:color w:val="000000"/>
                <w:sz w:val="16"/>
              </w:rPr>
              <w:t>-0,2317</w:t>
            </w:r>
          </w:p>
        </w:tc>
        <w:tc>
          <w:tcPr>
            <w:tcW w:w="1361" w:type="dxa"/>
            <w:shd w:val="clear" w:color="auto" w:fill="FFFFFF"/>
            <w:tcMar>
              <w:top w:w="70" w:type="dxa"/>
              <w:left w:w="70" w:type="dxa"/>
              <w:bottom w:w="70" w:type="dxa"/>
              <w:right w:w="70" w:type="dxa"/>
            </w:tcMar>
            <w:vAlign w:val="center"/>
          </w:tcPr>
          <w:p w14:paraId="7E4541A1" w14:textId="77777777" w:rsidR="00712457" w:rsidRDefault="00000000">
            <w:pPr>
              <w:spacing w:after="0"/>
              <w:jc w:val="center"/>
            </w:pPr>
            <w:r>
              <w:rPr>
                <w:color w:val="000000"/>
                <w:sz w:val="16"/>
              </w:rPr>
              <w:t>0,5195</w:t>
            </w:r>
          </w:p>
        </w:tc>
        <w:tc>
          <w:tcPr>
            <w:tcW w:w="1417" w:type="dxa"/>
            <w:shd w:val="clear" w:color="auto" w:fill="FFFFFF"/>
            <w:tcMar>
              <w:top w:w="70" w:type="dxa"/>
              <w:left w:w="70" w:type="dxa"/>
              <w:bottom w:w="70" w:type="dxa"/>
              <w:right w:w="70" w:type="dxa"/>
            </w:tcMar>
            <w:vAlign w:val="center"/>
          </w:tcPr>
          <w:p w14:paraId="41F3BFCB" w14:textId="77777777" w:rsidR="00712457" w:rsidRDefault="00000000">
            <w:pPr>
              <w:spacing w:after="0"/>
              <w:jc w:val="center"/>
            </w:pPr>
            <w:r>
              <w:rPr>
                <w:color w:val="000000"/>
                <w:sz w:val="16"/>
              </w:rPr>
              <w:t>Negatif</w:t>
            </w:r>
          </w:p>
        </w:tc>
        <w:tc>
          <w:tcPr>
            <w:tcW w:w="2268" w:type="dxa"/>
            <w:shd w:val="clear" w:color="auto" w:fill="FFFFFF"/>
            <w:tcMar>
              <w:top w:w="70" w:type="dxa"/>
              <w:left w:w="70" w:type="dxa"/>
              <w:bottom w:w="70" w:type="dxa"/>
              <w:right w:w="70" w:type="dxa"/>
            </w:tcMar>
            <w:vAlign w:val="center"/>
          </w:tcPr>
          <w:p w14:paraId="3F11945B" w14:textId="77777777" w:rsidR="00712457" w:rsidRDefault="00000000">
            <w:pPr>
              <w:spacing w:after="0"/>
              <w:jc w:val="center"/>
            </w:pPr>
            <w:r>
              <w:rPr>
                <w:color w:val="000000"/>
                <w:sz w:val="16"/>
              </w:rPr>
              <w:t>Anlamlı değil</w:t>
            </w:r>
          </w:p>
        </w:tc>
      </w:tr>
    </w:tbl>
    <w:p w14:paraId="4BCEFA2B" w14:textId="77777777" w:rsidR="00712457" w:rsidRDefault="00000000">
      <w:pPr>
        <w:pStyle w:val="TableNoteAcademic"/>
      </w:pPr>
      <w:r>
        <w:t>Not. Korelasyon analizleri yalnızca hasta grubundaki 10 birey üzerinden yapılmıştır. rho: Spearman sıra korelasyon katsayısı.</w:t>
      </w:r>
    </w:p>
    <w:p w14:paraId="5E601FC8" w14:textId="77777777" w:rsidR="00712457" w:rsidRDefault="00000000">
      <w:pPr>
        <w:pStyle w:val="InterpretationBox"/>
        <w:pBdr>
          <w:left w:val="single" w:sz="18" w:space="5" w:color="2F75B5"/>
        </w:pBdr>
        <w:shd w:val="clear" w:color="auto" w:fill="EAF2F8"/>
      </w:pPr>
      <w:r>
        <w:rPr>
          <w:b/>
          <w:color w:val="16365C"/>
        </w:rPr>
        <w:t xml:space="preserve">Tablo 4’ün açıklaması: </w:t>
      </w:r>
      <w:r>
        <w:t>İncelenen korelasyonların hiçbiri p&lt;0,05 düzeyine ulaşmamıştır. Mutlak değeri en yüksek katsayı DHI ile OPK arasındadır (rho=-0,4098); ancak p=0,2396 olduğu için bu örneklemde istatistiksel kanıt yeterli değildir. n=10 düzeyindeki korelasyon analizlerinin gücü sınırlıdır; bu nedenle “ilişki yoktur” yerine “anlamlı ilişki gösterilememiştir” ifadesi kullanılmalıdır.</w:t>
      </w:r>
    </w:p>
    <w:p w14:paraId="28B02588" w14:textId="77777777" w:rsidR="00712457" w:rsidRDefault="00000000">
      <w:pPr>
        <w:jc w:val="both"/>
      </w:pPr>
      <w:r>
        <w:br w:type="page"/>
      </w:r>
    </w:p>
    <w:p w14:paraId="089C9F23" w14:textId="77777777" w:rsidR="00712457" w:rsidRDefault="00000000">
      <w:pPr>
        <w:pStyle w:val="TableCaptionAcademic"/>
      </w:pPr>
      <w:r>
        <w:lastRenderedPageBreak/>
        <w:t>Tablo 5. Hipotezlerin istatistiksel bulgularla değerlendirilmesi</w:t>
      </w:r>
    </w:p>
    <w:tbl>
      <w:tblPr>
        <w:tblStyle w:val="TabloKlavuzu"/>
        <w:tblW w:w="0" w:type="auto"/>
        <w:jc w:val="center"/>
        <w:tblLayout w:type="fixed"/>
        <w:tblLook w:val="04A0" w:firstRow="1" w:lastRow="0" w:firstColumn="1" w:lastColumn="0" w:noHBand="0" w:noVBand="1"/>
      </w:tblPr>
      <w:tblGrid>
        <w:gridCol w:w="3969"/>
        <w:gridCol w:w="2268"/>
        <w:gridCol w:w="1134"/>
        <w:gridCol w:w="1701"/>
        <w:gridCol w:w="4535"/>
      </w:tblGrid>
      <w:tr w:rsidR="00712457" w14:paraId="63374FC6" w14:textId="77777777">
        <w:trPr>
          <w:tblHeader/>
          <w:jc w:val="center"/>
        </w:trPr>
        <w:tc>
          <w:tcPr>
            <w:tcW w:w="3969" w:type="dxa"/>
            <w:shd w:val="clear" w:color="auto" w:fill="1F4E78"/>
            <w:tcMar>
              <w:top w:w="70" w:type="dxa"/>
              <w:left w:w="70" w:type="dxa"/>
              <w:bottom w:w="70" w:type="dxa"/>
              <w:right w:w="70" w:type="dxa"/>
            </w:tcMar>
            <w:vAlign w:val="center"/>
          </w:tcPr>
          <w:p w14:paraId="7B91B530" w14:textId="77777777" w:rsidR="00712457" w:rsidRDefault="00000000">
            <w:pPr>
              <w:spacing w:after="0"/>
              <w:jc w:val="center"/>
            </w:pPr>
            <w:r>
              <w:rPr>
                <w:b/>
                <w:color w:val="FFFFFF"/>
                <w:sz w:val="16"/>
              </w:rPr>
              <w:t>Hipotez</w:t>
            </w:r>
          </w:p>
        </w:tc>
        <w:tc>
          <w:tcPr>
            <w:tcW w:w="2268" w:type="dxa"/>
            <w:shd w:val="clear" w:color="auto" w:fill="1F4E78"/>
            <w:tcMar>
              <w:top w:w="70" w:type="dxa"/>
              <w:left w:w="70" w:type="dxa"/>
              <w:bottom w:w="70" w:type="dxa"/>
              <w:right w:w="70" w:type="dxa"/>
            </w:tcMar>
            <w:vAlign w:val="center"/>
          </w:tcPr>
          <w:p w14:paraId="1FE0EA7A" w14:textId="77777777" w:rsidR="00712457" w:rsidRDefault="00000000">
            <w:pPr>
              <w:spacing w:after="0"/>
              <w:jc w:val="center"/>
            </w:pPr>
            <w:r>
              <w:rPr>
                <w:b/>
                <w:color w:val="FFFFFF"/>
                <w:sz w:val="16"/>
              </w:rPr>
              <w:t>Temel bulgu</w:t>
            </w:r>
          </w:p>
        </w:tc>
        <w:tc>
          <w:tcPr>
            <w:tcW w:w="1134" w:type="dxa"/>
            <w:shd w:val="clear" w:color="auto" w:fill="1F4E78"/>
            <w:tcMar>
              <w:top w:w="70" w:type="dxa"/>
              <w:left w:w="70" w:type="dxa"/>
              <w:bottom w:w="70" w:type="dxa"/>
              <w:right w:w="70" w:type="dxa"/>
            </w:tcMar>
            <w:vAlign w:val="center"/>
          </w:tcPr>
          <w:p w14:paraId="128FFD80" w14:textId="77777777" w:rsidR="00712457" w:rsidRDefault="00000000">
            <w:pPr>
              <w:spacing w:after="0"/>
              <w:jc w:val="center"/>
            </w:pPr>
            <w:r>
              <w:rPr>
                <w:b/>
                <w:color w:val="FFFFFF"/>
                <w:sz w:val="16"/>
              </w:rPr>
              <w:t>p</w:t>
            </w:r>
          </w:p>
        </w:tc>
        <w:tc>
          <w:tcPr>
            <w:tcW w:w="1701" w:type="dxa"/>
            <w:shd w:val="clear" w:color="auto" w:fill="1F4E78"/>
            <w:tcMar>
              <w:top w:w="70" w:type="dxa"/>
              <w:left w:w="70" w:type="dxa"/>
              <w:bottom w:w="70" w:type="dxa"/>
              <w:right w:w="70" w:type="dxa"/>
            </w:tcMar>
            <w:vAlign w:val="center"/>
          </w:tcPr>
          <w:p w14:paraId="38FCCD4D" w14:textId="77777777" w:rsidR="00712457" w:rsidRDefault="00000000">
            <w:pPr>
              <w:spacing w:after="0"/>
              <w:jc w:val="center"/>
            </w:pPr>
            <w:r>
              <w:rPr>
                <w:b/>
                <w:color w:val="FFFFFF"/>
                <w:sz w:val="16"/>
              </w:rPr>
              <w:t>Karar</w:t>
            </w:r>
          </w:p>
        </w:tc>
        <w:tc>
          <w:tcPr>
            <w:tcW w:w="4535" w:type="dxa"/>
            <w:shd w:val="clear" w:color="auto" w:fill="1F4E78"/>
            <w:tcMar>
              <w:top w:w="70" w:type="dxa"/>
              <w:left w:w="70" w:type="dxa"/>
              <w:bottom w:w="70" w:type="dxa"/>
              <w:right w:w="70" w:type="dxa"/>
            </w:tcMar>
            <w:vAlign w:val="center"/>
          </w:tcPr>
          <w:p w14:paraId="555CC67B" w14:textId="77777777" w:rsidR="00712457" w:rsidRDefault="00000000">
            <w:pPr>
              <w:spacing w:after="0"/>
              <w:jc w:val="center"/>
            </w:pPr>
            <w:r>
              <w:rPr>
                <w:b/>
                <w:color w:val="FFFFFF"/>
                <w:sz w:val="16"/>
              </w:rPr>
              <w:t>Akademik yorum</w:t>
            </w:r>
          </w:p>
        </w:tc>
      </w:tr>
      <w:tr w:rsidR="00712457" w14:paraId="48BC7925" w14:textId="77777777">
        <w:trPr>
          <w:cantSplit/>
          <w:jc w:val="center"/>
        </w:trPr>
        <w:tc>
          <w:tcPr>
            <w:tcW w:w="3969" w:type="dxa"/>
            <w:shd w:val="clear" w:color="auto" w:fill="FFFFFF"/>
            <w:tcMar>
              <w:top w:w="70" w:type="dxa"/>
              <w:left w:w="70" w:type="dxa"/>
              <w:bottom w:w="70" w:type="dxa"/>
              <w:right w:w="70" w:type="dxa"/>
            </w:tcMar>
            <w:vAlign w:val="center"/>
          </w:tcPr>
          <w:p w14:paraId="5BFC38C4" w14:textId="77777777" w:rsidR="00712457" w:rsidRDefault="00000000">
            <w:pPr>
              <w:spacing w:after="0"/>
            </w:pPr>
            <w:r>
              <w:rPr>
                <w:color w:val="000000"/>
                <w:sz w:val="16"/>
              </w:rPr>
              <w:t>H1g: DHI hasta grubunda daha yüksektir</w:t>
            </w:r>
          </w:p>
        </w:tc>
        <w:tc>
          <w:tcPr>
            <w:tcW w:w="2268" w:type="dxa"/>
            <w:shd w:val="clear" w:color="auto" w:fill="FFFFFF"/>
            <w:tcMar>
              <w:top w:w="70" w:type="dxa"/>
              <w:left w:w="70" w:type="dxa"/>
              <w:bottom w:w="70" w:type="dxa"/>
              <w:right w:w="70" w:type="dxa"/>
            </w:tcMar>
            <w:vAlign w:val="center"/>
          </w:tcPr>
          <w:p w14:paraId="761AAF3C" w14:textId="77777777" w:rsidR="00712457" w:rsidRDefault="00000000">
            <w:pPr>
              <w:spacing w:after="0"/>
              <w:jc w:val="center"/>
            </w:pPr>
            <w:r>
              <w:rPr>
                <w:color w:val="000000"/>
                <w:sz w:val="16"/>
              </w:rPr>
              <w:t>41,00 ve 10,00</w:t>
            </w:r>
          </w:p>
        </w:tc>
        <w:tc>
          <w:tcPr>
            <w:tcW w:w="1134" w:type="dxa"/>
            <w:shd w:val="clear" w:color="auto" w:fill="FFFFFF"/>
            <w:tcMar>
              <w:top w:w="70" w:type="dxa"/>
              <w:left w:w="70" w:type="dxa"/>
              <w:bottom w:w="70" w:type="dxa"/>
              <w:right w:w="70" w:type="dxa"/>
            </w:tcMar>
            <w:vAlign w:val="center"/>
          </w:tcPr>
          <w:p w14:paraId="78C1908C" w14:textId="77777777" w:rsidR="00712457" w:rsidRDefault="00000000">
            <w:pPr>
              <w:spacing w:after="0"/>
              <w:jc w:val="center"/>
            </w:pPr>
            <w:r>
              <w:rPr>
                <w:color w:val="000000"/>
                <w:sz w:val="16"/>
              </w:rPr>
              <w:t>0,0002</w:t>
            </w:r>
          </w:p>
        </w:tc>
        <w:tc>
          <w:tcPr>
            <w:tcW w:w="1701" w:type="dxa"/>
            <w:shd w:val="clear" w:color="auto" w:fill="FFFFFF"/>
            <w:tcMar>
              <w:top w:w="70" w:type="dxa"/>
              <w:left w:w="70" w:type="dxa"/>
              <w:bottom w:w="70" w:type="dxa"/>
              <w:right w:w="70" w:type="dxa"/>
            </w:tcMar>
            <w:vAlign w:val="center"/>
          </w:tcPr>
          <w:p w14:paraId="34D33F86" w14:textId="77777777" w:rsidR="00712457" w:rsidRDefault="00000000">
            <w:pPr>
              <w:spacing w:after="0"/>
              <w:jc w:val="center"/>
            </w:pPr>
            <w:r>
              <w:rPr>
                <w:b/>
                <w:color w:val="000000"/>
                <w:sz w:val="16"/>
              </w:rPr>
              <w:t>Desteklendi</w:t>
            </w:r>
          </w:p>
        </w:tc>
        <w:tc>
          <w:tcPr>
            <w:tcW w:w="4535" w:type="dxa"/>
            <w:shd w:val="clear" w:color="auto" w:fill="FFFFFF"/>
            <w:tcMar>
              <w:top w:w="70" w:type="dxa"/>
              <w:left w:w="70" w:type="dxa"/>
              <w:bottom w:w="70" w:type="dxa"/>
              <w:right w:w="70" w:type="dxa"/>
            </w:tcMar>
            <w:vAlign w:val="center"/>
          </w:tcPr>
          <w:p w14:paraId="2738CA7A" w14:textId="77777777" w:rsidR="00712457" w:rsidRDefault="00000000">
            <w:pPr>
              <w:spacing w:after="0"/>
              <w:jc w:val="center"/>
            </w:pPr>
            <w:r>
              <w:rPr>
                <w:color w:val="000000"/>
                <w:sz w:val="16"/>
              </w:rPr>
              <w:t>Fark beklenen yüksek değer yönündedir.</w:t>
            </w:r>
          </w:p>
        </w:tc>
      </w:tr>
      <w:tr w:rsidR="00712457" w14:paraId="3939D7C6" w14:textId="77777777">
        <w:trPr>
          <w:cantSplit/>
          <w:jc w:val="center"/>
        </w:trPr>
        <w:tc>
          <w:tcPr>
            <w:tcW w:w="3969" w:type="dxa"/>
            <w:shd w:val="clear" w:color="auto" w:fill="F2F5F8"/>
            <w:tcMar>
              <w:top w:w="70" w:type="dxa"/>
              <w:left w:w="70" w:type="dxa"/>
              <w:bottom w:w="70" w:type="dxa"/>
              <w:right w:w="70" w:type="dxa"/>
            </w:tcMar>
            <w:vAlign w:val="center"/>
          </w:tcPr>
          <w:p w14:paraId="01805D95" w14:textId="77777777" w:rsidR="00712457" w:rsidRDefault="00000000">
            <w:pPr>
              <w:spacing w:after="0"/>
            </w:pPr>
            <w:r>
              <w:rPr>
                <w:color w:val="000000"/>
                <w:sz w:val="16"/>
              </w:rPr>
              <w:t>H1a: Horizontal vHIT gain hasta grubunda daha düşüktür</w:t>
            </w:r>
          </w:p>
        </w:tc>
        <w:tc>
          <w:tcPr>
            <w:tcW w:w="2268" w:type="dxa"/>
            <w:shd w:val="clear" w:color="auto" w:fill="F2F5F8"/>
            <w:tcMar>
              <w:top w:w="70" w:type="dxa"/>
              <w:left w:w="70" w:type="dxa"/>
              <w:bottom w:w="70" w:type="dxa"/>
              <w:right w:w="70" w:type="dxa"/>
            </w:tcMar>
            <w:vAlign w:val="center"/>
          </w:tcPr>
          <w:p w14:paraId="3492C824" w14:textId="77777777" w:rsidR="00712457" w:rsidRDefault="00000000">
            <w:pPr>
              <w:spacing w:after="0"/>
              <w:jc w:val="center"/>
            </w:pPr>
            <w:r>
              <w:rPr>
                <w:color w:val="000000"/>
                <w:sz w:val="16"/>
              </w:rPr>
              <w:t>0,9575 ve 0,8600</w:t>
            </w:r>
          </w:p>
        </w:tc>
        <w:tc>
          <w:tcPr>
            <w:tcW w:w="1134" w:type="dxa"/>
            <w:shd w:val="clear" w:color="auto" w:fill="F2F5F8"/>
            <w:tcMar>
              <w:top w:w="70" w:type="dxa"/>
              <w:left w:w="70" w:type="dxa"/>
              <w:bottom w:w="70" w:type="dxa"/>
              <w:right w:w="70" w:type="dxa"/>
            </w:tcMar>
            <w:vAlign w:val="center"/>
          </w:tcPr>
          <w:p w14:paraId="7E14CA98" w14:textId="77777777" w:rsidR="00712457" w:rsidRDefault="00000000">
            <w:pPr>
              <w:spacing w:after="0"/>
              <w:jc w:val="center"/>
            </w:pPr>
            <w:r>
              <w:rPr>
                <w:color w:val="000000"/>
                <w:sz w:val="16"/>
              </w:rPr>
              <w:t>0,0155</w:t>
            </w:r>
          </w:p>
        </w:tc>
        <w:tc>
          <w:tcPr>
            <w:tcW w:w="1701" w:type="dxa"/>
            <w:shd w:val="clear" w:color="auto" w:fill="F2F5F8"/>
            <w:tcMar>
              <w:top w:w="70" w:type="dxa"/>
              <w:left w:w="70" w:type="dxa"/>
              <w:bottom w:w="70" w:type="dxa"/>
              <w:right w:w="70" w:type="dxa"/>
            </w:tcMar>
            <w:vAlign w:val="center"/>
          </w:tcPr>
          <w:p w14:paraId="7EAD136D" w14:textId="77777777" w:rsidR="00712457" w:rsidRDefault="00000000">
            <w:pPr>
              <w:spacing w:after="0"/>
              <w:jc w:val="center"/>
            </w:pPr>
            <w:r>
              <w:rPr>
                <w:color w:val="000000"/>
                <w:sz w:val="16"/>
              </w:rPr>
              <w:t>Desteklenmedi</w:t>
            </w:r>
          </w:p>
        </w:tc>
        <w:tc>
          <w:tcPr>
            <w:tcW w:w="4535" w:type="dxa"/>
            <w:shd w:val="clear" w:color="auto" w:fill="F2F5F8"/>
            <w:tcMar>
              <w:top w:w="70" w:type="dxa"/>
              <w:left w:w="70" w:type="dxa"/>
              <w:bottom w:w="70" w:type="dxa"/>
              <w:right w:w="70" w:type="dxa"/>
            </w:tcMar>
            <w:vAlign w:val="center"/>
          </w:tcPr>
          <w:p w14:paraId="50CF3BE6" w14:textId="77777777" w:rsidR="00712457" w:rsidRDefault="00000000">
            <w:pPr>
              <w:spacing w:after="0"/>
              <w:jc w:val="center"/>
            </w:pPr>
            <w:r>
              <w:rPr>
                <w:color w:val="000000"/>
                <w:sz w:val="16"/>
              </w:rPr>
              <w:t>Anlamlı fark ters yöndedir; hasta medyanı daha yüksektir.</w:t>
            </w:r>
          </w:p>
        </w:tc>
      </w:tr>
      <w:tr w:rsidR="00712457" w14:paraId="23D86281" w14:textId="77777777">
        <w:trPr>
          <w:cantSplit/>
          <w:jc w:val="center"/>
        </w:trPr>
        <w:tc>
          <w:tcPr>
            <w:tcW w:w="3969" w:type="dxa"/>
            <w:shd w:val="clear" w:color="auto" w:fill="FFFFFF"/>
            <w:tcMar>
              <w:top w:w="70" w:type="dxa"/>
              <w:left w:w="70" w:type="dxa"/>
              <w:bottom w:w="70" w:type="dxa"/>
              <w:right w:w="70" w:type="dxa"/>
            </w:tcMar>
            <w:vAlign w:val="center"/>
          </w:tcPr>
          <w:p w14:paraId="7B178C03" w14:textId="77777777" w:rsidR="00712457" w:rsidRDefault="00000000">
            <w:pPr>
              <w:spacing w:after="0"/>
            </w:pPr>
            <w:r>
              <w:rPr>
                <w:color w:val="000000"/>
                <w:sz w:val="16"/>
              </w:rPr>
              <w:t>H1b: OPK hasta grubunda daha düşüktür</w:t>
            </w:r>
          </w:p>
        </w:tc>
        <w:tc>
          <w:tcPr>
            <w:tcW w:w="2268" w:type="dxa"/>
            <w:shd w:val="clear" w:color="auto" w:fill="FFFFFF"/>
            <w:tcMar>
              <w:top w:w="70" w:type="dxa"/>
              <w:left w:w="70" w:type="dxa"/>
              <w:bottom w:w="70" w:type="dxa"/>
              <w:right w:w="70" w:type="dxa"/>
            </w:tcMar>
            <w:vAlign w:val="center"/>
          </w:tcPr>
          <w:p w14:paraId="51633B10" w14:textId="77777777" w:rsidR="00712457" w:rsidRDefault="00000000">
            <w:pPr>
              <w:spacing w:after="0"/>
              <w:jc w:val="center"/>
            </w:pPr>
            <w:r>
              <w:rPr>
                <w:color w:val="000000"/>
                <w:sz w:val="16"/>
              </w:rPr>
              <w:t>34,225 ve 72,725</w:t>
            </w:r>
          </w:p>
        </w:tc>
        <w:tc>
          <w:tcPr>
            <w:tcW w:w="1134" w:type="dxa"/>
            <w:shd w:val="clear" w:color="auto" w:fill="FFFFFF"/>
            <w:tcMar>
              <w:top w:w="70" w:type="dxa"/>
              <w:left w:w="70" w:type="dxa"/>
              <w:bottom w:w="70" w:type="dxa"/>
              <w:right w:w="70" w:type="dxa"/>
            </w:tcMar>
            <w:vAlign w:val="center"/>
          </w:tcPr>
          <w:p w14:paraId="66DDA4E9" w14:textId="77777777" w:rsidR="00712457" w:rsidRDefault="00000000">
            <w:pPr>
              <w:spacing w:after="0"/>
              <w:jc w:val="center"/>
            </w:pPr>
            <w:r>
              <w:rPr>
                <w:color w:val="000000"/>
                <w:sz w:val="16"/>
              </w:rPr>
              <w:t>0,0006</w:t>
            </w:r>
          </w:p>
        </w:tc>
        <w:tc>
          <w:tcPr>
            <w:tcW w:w="1701" w:type="dxa"/>
            <w:shd w:val="clear" w:color="auto" w:fill="FFFFFF"/>
            <w:tcMar>
              <w:top w:w="70" w:type="dxa"/>
              <w:left w:w="70" w:type="dxa"/>
              <w:bottom w:w="70" w:type="dxa"/>
              <w:right w:w="70" w:type="dxa"/>
            </w:tcMar>
            <w:vAlign w:val="center"/>
          </w:tcPr>
          <w:p w14:paraId="600C5F27" w14:textId="77777777" w:rsidR="00712457" w:rsidRDefault="00000000">
            <w:pPr>
              <w:spacing w:after="0"/>
              <w:jc w:val="center"/>
            </w:pPr>
            <w:r>
              <w:rPr>
                <w:b/>
                <w:color w:val="000000"/>
                <w:sz w:val="16"/>
              </w:rPr>
              <w:t>Desteklendi</w:t>
            </w:r>
          </w:p>
        </w:tc>
        <w:tc>
          <w:tcPr>
            <w:tcW w:w="4535" w:type="dxa"/>
            <w:shd w:val="clear" w:color="auto" w:fill="FFFFFF"/>
            <w:tcMar>
              <w:top w:w="70" w:type="dxa"/>
              <w:left w:w="70" w:type="dxa"/>
              <w:bottom w:w="70" w:type="dxa"/>
              <w:right w:w="70" w:type="dxa"/>
            </w:tcMar>
            <w:vAlign w:val="center"/>
          </w:tcPr>
          <w:p w14:paraId="55AB3335" w14:textId="77777777" w:rsidR="00712457" w:rsidRDefault="00000000">
            <w:pPr>
              <w:spacing w:after="0"/>
              <w:jc w:val="center"/>
            </w:pPr>
            <w:r>
              <w:rPr>
                <w:color w:val="000000"/>
                <w:sz w:val="16"/>
              </w:rPr>
              <w:t>Fark beklenen düşük değer yönündedir.</w:t>
            </w:r>
          </w:p>
        </w:tc>
      </w:tr>
      <w:tr w:rsidR="00712457" w14:paraId="7FDEEE69" w14:textId="77777777">
        <w:trPr>
          <w:cantSplit/>
          <w:jc w:val="center"/>
        </w:trPr>
        <w:tc>
          <w:tcPr>
            <w:tcW w:w="3969" w:type="dxa"/>
            <w:shd w:val="clear" w:color="auto" w:fill="F2F5F8"/>
            <w:tcMar>
              <w:top w:w="70" w:type="dxa"/>
              <w:left w:w="70" w:type="dxa"/>
              <w:bottom w:w="70" w:type="dxa"/>
              <w:right w:w="70" w:type="dxa"/>
            </w:tcMar>
            <w:vAlign w:val="center"/>
          </w:tcPr>
          <w:p w14:paraId="3F47B812" w14:textId="77777777" w:rsidR="00712457" w:rsidRDefault="00000000">
            <w:pPr>
              <w:spacing w:after="0"/>
            </w:pPr>
            <w:r>
              <w:rPr>
                <w:color w:val="000000"/>
                <w:sz w:val="16"/>
              </w:rPr>
              <w:t>H1c: Sakkad latansı hasta grubunda daha uzundur</w:t>
            </w:r>
          </w:p>
        </w:tc>
        <w:tc>
          <w:tcPr>
            <w:tcW w:w="2268" w:type="dxa"/>
            <w:shd w:val="clear" w:color="auto" w:fill="F2F5F8"/>
            <w:tcMar>
              <w:top w:w="70" w:type="dxa"/>
              <w:left w:w="70" w:type="dxa"/>
              <w:bottom w:w="70" w:type="dxa"/>
              <w:right w:w="70" w:type="dxa"/>
            </w:tcMar>
            <w:vAlign w:val="center"/>
          </w:tcPr>
          <w:p w14:paraId="3D6D4FC6" w14:textId="77777777" w:rsidR="00712457" w:rsidRDefault="00000000">
            <w:pPr>
              <w:spacing w:after="0"/>
              <w:jc w:val="center"/>
            </w:pPr>
            <w:r>
              <w:rPr>
                <w:color w:val="000000"/>
                <w:sz w:val="16"/>
              </w:rPr>
              <w:t>194,25 ve 200,75</w:t>
            </w:r>
          </w:p>
        </w:tc>
        <w:tc>
          <w:tcPr>
            <w:tcW w:w="1134" w:type="dxa"/>
            <w:shd w:val="clear" w:color="auto" w:fill="F2F5F8"/>
            <w:tcMar>
              <w:top w:w="70" w:type="dxa"/>
              <w:left w:w="70" w:type="dxa"/>
              <w:bottom w:w="70" w:type="dxa"/>
              <w:right w:w="70" w:type="dxa"/>
            </w:tcMar>
            <w:vAlign w:val="center"/>
          </w:tcPr>
          <w:p w14:paraId="259A327A" w14:textId="77777777" w:rsidR="00712457" w:rsidRDefault="00000000">
            <w:pPr>
              <w:spacing w:after="0"/>
              <w:jc w:val="center"/>
            </w:pPr>
            <w:r>
              <w:rPr>
                <w:color w:val="000000"/>
                <w:sz w:val="16"/>
              </w:rPr>
              <w:t>0,3256</w:t>
            </w:r>
          </w:p>
        </w:tc>
        <w:tc>
          <w:tcPr>
            <w:tcW w:w="1701" w:type="dxa"/>
            <w:shd w:val="clear" w:color="auto" w:fill="F2F5F8"/>
            <w:tcMar>
              <w:top w:w="70" w:type="dxa"/>
              <w:left w:w="70" w:type="dxa"/>
              <w:bottom w:w="70" w:type="dxa"/>
              <w:right w:w="70" w:type="dxa"/>
            </w:tcMar>
            <w:vAlign w:val="center"/>
          </w:tcPr>
          <w:p w14:paraId="278F3A1A" w14:textId="77777777" w:rsidR="00712457" w:rsidRDefault="00000000">
            <w:pPr>
              <w:spacing w:after="0"/>
              <w:jc w:val="center"/>
            </w:pPr>
            <w:r>
              <w:rPr>
                <w:color w:val="000000"/>
                <w:sz w:val="16"/>
              </w:rPr>
              <w:t>Desteklenmedi</w:t>
            </w:r>
          </w:p>
        </w:tc>
        <w:tc>
          <w:tcPr>
            <w:tcW w:w="4535" w:type="dxa"/>
            <w:shd w:val="clear" w:color="auto" w:fill="F2F5F8"/>
            <w:tcMar>
              <w:top w:w="70" w:type="dxa"/>
              <w:left w:w="70" w:type="dxa"/>
              <w:bottom w:w="70" w:type="dxa"/>
              <w:right w:w="70" w:type="dxa"/>
            </w:tcMar>
            <w:vAlign w:val="center"/>
          </w:tcPr>
          <w:p w14:paraId="3CB4D1BC" w14:textId="77777777" w:rsidR="00712457" w:rsidRDefault="00000000">
            <w:pPr>
              <w:spacing w:after="0"/>
              <w:jc w:val="center"/>
            </w:pPr>
            <w:r>
              <w:rPr>
                <w:color w:val="000000"/>
                <w:sz w:val="16"/>
              </w:rPr>
              <w:t>Anlamlı fark gösterilememiştir.</w:t>
            </w:r>
          </w:p>
        </w:tc>
      </w:tr>
      <w:tr w:rsidR="00712457" w14:paraId="3FD9C44D" w14:textId="77777777">
        <w:trPr>
          <w:cantSplit/>
          <w:jc w:val="center"/>
        </w:trPr>
        <w:tc>
          <w:tcPr>
            <w:tcW w:w="3969" w:type="dxa"/>
            <w:shd w:val="clear" w:color="auto" w:fill="FFFFFF"/>
            <w:tcMar>
              <w:top w:w="70" w:type="dxa"/>
              <w:left w:w="70" w:type="dxa"/>
              <w:bottom w:w="70" w:type="dxa"/>
              <w:right w:w="70" w:type="dxa"/>
            </w:tcMar>
            <w:vAlign w:val="center"/>
          </w:tcPr>
          <w:p w14:paraId="266D3F89" w14:textId="77777777" w:rsidR="00712457" w:rsidRDefault="00000000">
            <w:pPr>
              <w:spacing w:after="0"/>
            </w:pPr>
            <w:r>
              <w:rPr>
                <w:color w:val="000000"/>
                <w:sz w:val="16"/>
              </w:rPr>
              <w:t>Sakkad hızı gruplar arasında farklıdır</w:t>
            </w:r>
          </w:p>
        </w:tc>
        <w:tc>
          <w:tcPr>
            <w:tcW w:w="2268" w:type="dxa"/>
            <w:shd w:val="clear" w:color="auto" w:fill="FFFFFF"/>
            <w:tcMar>
              <w:top w:w="70" w:type="dxa"/>
              <w:left w:w="70" w:type="dxa"/>
              <w:bottom w:w="70" w:type="dxa"/>
              <w:right w:w="70" w:type="dxa"/>
            </w:tcMar>
            <w:vAlign w:val="center"/>
          </w:tcPr>
          <w:p w14:paraId="482B3B51" w14:textId="77777777" w:rsidR="00712457" w:rsidRDefault="00000000">
            <w:pPr>
              <w:spacing w:after="0"/>
              <w:jc w:val="center"/>
            </w:pPr>
            <w:r>
              <w:rPr>
                <w:color w:val="000000"/>
                <w:sz w:val="16"/>
              </w:rPr>
              <w:t>264,775 ve 343,650</w:t>
            </w:r>
          </w:p>
        </w:tc>
        <w:tc>
          <w:tcPr>
            <w:tcW w:w="1134" w:type="dxa"/>
            <w:shd w:val="clear" w:color="auto" w:fill="FFFFFF"/>
            <w:tcMar>
              <w:top w:w="70" w:type="dxa"/>
              <w:left w:w="70" w:type="dxa"/>
              <w:bottom w:w="70" w:type="dxa"/>
              <w:right w:w="70" w:type="dxa"/>
            </w:tcMar>
            <w:vAlign w:val="center"/>
          </w:tcPr>
          <w:p w14:paraId="3D8F7661" w14:textId="77777777" w:rsidR="00712457" w:rsidRDefault="00000000">
            <w:pPr>
              <w:spacing w:after="0"/>
              <w:jc w:val="center"/>
            </w:pPr>
            <w:r>
              <w:rPr>
                <w:color w:val="000000"/>
                <w:sz w:val="16"/>
              </w:rPr>
              <w:t>0,0376</w:t>
            </w:r>
          </w:p>
        </w:tc>
        <w:tc>
          <w:tcPr>
            <w:tcW w:w="1701" w:type="dxa"/>
            <w:shd w:val="clear" w:color="auto" w:fill="FFFFFF"/>
            <w:tcMar>
              <w:top w:w="70" w:type="dxa"/>
              <w:left w:w="70" w:type="dxa"/>
              <w:bottom w:w="70" w:type="dxa"/>
              <w:right w:w="70" w:type="dxa"/>
            </w:tcMar>
            <w:vAlign w:val="center"/>
          </w:tcPr>
          <w:p w14:paraId="43BD4CEB" w14:textId="77777777" w:rsidR="00712457" w:rsidRDefault="00000000">
            <w:pPr>
              <w:spacing w:after="0"/>
              <w:jc w:val="center"/>
            </w:pPr>
            <w:r>
              <w:rPr>
                <w:b/>
                <w:color w:val="000000"/>
                <w:sz w:val="16"/>
              </w:rPr>
              <w:t>Desteklendi</w:t>
            </w:r>
          </w:p>
        </w:tc>
        <w:tc>
          <w:tcPr>
            <w:tcW w:w="4535" w:type="dxa"/>
            <w:shd w:val="clear" w:color="auto" w:fill="FFFFFF"/>
            <w:tcMar>
              <w:top w:w="70" w:type="dxa"/>
              <w:left w:w="70" w:type="dxa"/>
              <w:bottom w:w="70" w:type="dxa"/>
              <w:right w:w="70" w:type="dxa"/>
            </w:tcMar>
            <w:vAlign w:val="center"/>
          </w:tcPr>
          <w:p w14:paraId="503C9981" w14:textId="77777777" w:rsidR="00712457" w:rsidRDefault="00000000">
            <w:pPr>
              <w:spacing w:after="0"/>
              <w:jc w:val="center"/>
            </w:pPr>
            <w:r>
              <w:rPr>
                <w:color w:val="000000"/>
                <w:sz w:val="16"/>
              </w:rPr>
              <w:t>Hasta grubunda daha düşük değer saptanmıştır.</w:t>
            </w:r>
          </w:p>
        </w:tc>
      </w:tr>
      <w:tr w:rsidR="00712457" w14:paraId="4C43660F" w14:textId="77777777">
        <w:trPr>
          <w:cantSplit/>
          <w:jc w:val="center"/>
        </w:trPr>
        <w:tc>
          <w:tcPr>
            <w:tcW w:w="3969" w:type="dxa"/>
            <w:shd w:val="clear" w:color="auto" w:fill="F2F5F8"/>
            <w:tcMar>
              <w:top w:w="70" w:type="dxa"/>
              <w:left w:w="70" w:type="dxa"/>
              <w:bottom w:w="70" w:type="dxa"/>
              <w:right w:w="70" w:type="dxa"/>
            </w:tcMar>
            <w:vAlign w:val="center"/>
          </w:tcPr>
          <w:p w14:paraId="204CA108" w14:textId="77777777" w:rsidR="00712457" w:rsidRDefault="00000000">
            <w:pPr>
              <w:spacing w:after="0"/>
            </w:pPr>
            <w:r>
              <w:rPr>
                <w:color w:val="000000"/>
                <w:sz w:val="16"/>
              </w:rPr>
              <w:t>Smooth pursuit gruplar arasında farklıdır</w:t>
            </w:r>
          </w:p>
        </w:tc>
        <w:tc>
          <w:tcPr>
            <w:tcW w:w="2268" w:type="dxa"/>
            <w:shd w:val="clear" w:color="auto" w:fill="F2F5F8"/>
            <w:tcMar>
              <w:top w:w="70" w:type="dxa"/>
              <w:left w:w="70" w:type="dxa"/>
              <w:bottom w:w="70" w:type="dxa"/>
              <w:right w:w="70" w:type="dxa"/>
            </w:tcMar>
            <w:vAlign w:val="center"/>
          </w:tcPr>
          <w:p w14:paraId="36CA6854" w14:textId="77777777" w:rsidR="00712457" w:rsidRDefault="00000000">
            <w:pPr>
              <w:spacing w:after="0"/>
              <w:jc w:val="center"/>
            </w:pPr>
            <w:r>
              <w:rPr>
                <w:color w:val="000000"/>
                <w:sz w:val="16"/>
              </w:rPr>
              <w:t>82,950 ve 83,375</w:t>
            </w:r>
          </w:p>
        </w:tc>
        <w:tc>
          <w:tcPr>
            <w:tcW w:w="1134" w:type="dxa"/>
            <w:shd w:val="clear" w:color="auto" w:fill="F2F5F8"/>
            <w:tcMar>
              <w:top w:w="70" w:type="dxa"/>
              <w:left w:w="70" w:type="dxa"/>
              <w:bottom w:w="70" w:type="dxa"/>
              <w:right w:w="70" w:type="dxa"/>
            </w:tcMar>
            <w:vAlign w:val="center"/>
          </w:tcPr>
          <w:p w14:paraId="0E112FBE" w14:textId="77777777" w:rsidR="00712457" w:rsidRDefault="00000000">
            <w:pPr>
              <w:spacing w:after="0"/>
              <w:jc w:val="center"/>
            </w:pPr>
            <w:r>
              <w:rPr>
                <w:color w:val="000000"/>
                <w:sz w:val="16"/>
              </w:rPr>
              <w:t>0,5205</w:t>
            </w:r>
          </w:p>
        </w:tc>
        <w:tc>
          <w:tcPr>
            <w:tcW w:w="1701" w:type="dxa"/>
            <w:shd w:val="clear" w:color="auto" w:fill="F2F5F8"/>
            <w:tcMar>
              <w:top w:w="70" w:type="dxa"/>
              <w:left w:w="70" w:type="dxa"/>
              <w:bottom w:w="70" w:type="dxa"/>
              <w:right w:w="70" w:type="dxa"/>
            </w:tcMar>
            <w:vAlign w:val="center"/>
          </w:tcPr>
          <w:p w14:paraId="44613B9A" w14:textId="77777777" w:rsidR="00712457" w:rsidRDefault="00000000">
            <w:pPr>
              <w:spacing w:after="0"/>
              <w:jc w:val="center"/>
            </w:pPr>
            <w:r>
              <w:rPr>
                <w:color w:val="000000"/>
                <w:sz w:val="16"/>
              </w:rPr>
              <w:t>Desteklenmedi</w:t>
            </w:r>
          </w:p>
        </w:tc>
        <w:tc>
          <w:tcPr>
            <w:tcW w:w="4535" w:type="dxa"/>
            <w:shd w:val="clear" w:color="auto" w:fill="F2F5F8"/>
            <w:tcMar>
              <w:top w:w="70" w:type="dxa"/>
              <w:left w:w="70" w:type="dxa"/>
              <w:bottom w:w="70" w:type="dxa"/>
              <w:right w:w="70" w:type="dxa"/>
            </w:tcMar>
            <w:vAlign w:val="center"/>
          </w:tcPr>
          <w:p w14:paraId="613869E5" w14:textId="77777777" w:rsidR="00712457" w:rsidRDefault="00000000">
            <w:pPr>
              <w:spacing w:after="0"/>
              <w:jc w:val="center"/>
            </w:pPr>
            <w:r>
              <w:rPr>
                <w:color w:val="000000"/>
                <w:sz w:val="16"/>
              </w:rPr>
              <w:t>Anlamlı fark gösterilememiştir.</w:t>
            </w:r>
          </w:p>
        </w:tc>
      </w:tr>
    </w:tbl>
    <w:p w14:paraId="50AF2E8E" w14:textId="77777777" w:rsidR="00712457" w:rsidRDefault="00000000">
      <w:pPr>
        <w:pStyle w:val="TableNoteAcademic"/>
      </w:pPr>
      <w:r>
        <w:t>Not. “Desteklendi” ifadesi yalnızca bu pilot örneklemdeki istatistiksel yön ve anlamlılığı gösterir; nedensellik veya klinik doğrulama anlamına gelmez.</w:t>
      </w:r>
    </w:p>
    <w:p w14:paraId="6B99E702" w14:textId="77777777" w:rsidR="00712457" w:rsidRDefault="00000000">
      <w:pPr>
        <w:pStyle w:val="InterpretationBox"/>
        <w:pBdr>
          <w:left w:val="single" w:sz="18" w:space="5" w:color="2F75B5"/>
        </w:pBdr>
        <w:shd w:val="clear" w:color="auto" w:fill="EAF2F8"/>
      </w:pPr>
      <w:r>
        <w:rPr>
          <w:b/>
          <w:color w:val="16365C"/>
        </w:rPr>
        <w:t xml:space="preserve">Tablo 5’in açıklaması: </w:t>
      </w:r>
      <w:r>
        <w:t>DHI ve OPK için kurulan yönlü hipotezler desteklenmiştir. Horizontal vHIT için anlamlı fark bulunmasına rağmen farkın yönü hipotezin tersidir. Sakkad hızı açısından gruplar arası fark desteklenmiş, smooth pursuit ve sakkad latans hipotezleri desteklenmemiştir. Hipotez kararları çoklu karşılaştırma ve sınırlı örneklem bağlamında ön bulgu olarak kabul edilmelidir.</w:t>
      </w:r>
    </w:p>
    <w:p w14:paraId="0A402760" w14:textId="77777777" w:rsidR="00712457" w:rsidRDefault="00712457">
      <w:pPr>
        <w:jc w:val="both"/>
        <w:sectPr w:rsidR="00712457">
          <w:headerReference w:type="default" r:id="rId10"/>
          <w:footerReference w:type="default" r:id="rId11"/>
          <w:pgSz w:w="16838" w:h="11906" w:orient="landscape"/>
          <w:pgMar w:top="964" w:right="850" w:bottom="907" w:left="850" w:header="720" w:footer="720" w:gutter="0"/>
          <w:cols w:space="720"/>
          <w:docGrid w:linePitch="360"/>
        </w:sectPr>
      </w:pPr>
    </w:p>
    <w:p w14:paraId="5A3333DD" w14:textId="77777777" w:rsidR="00712457" w:rsidRDefault="00000000">
      <w:pPr>
        <w:pStyle w:val="Balk1"/>
      </w:pPr>
      <w:r>
        <w:lastRenderedPageBreak/>
        <w:t>3. MAKALEYE UYGUN BULGULAR METNİ</w:t>
      </w:r>
    </w:p>
    <w:p w14:paraId="795982A5" w14:textId="77777777" w:rsidR="00712457" w:rsidRDefault="00000000">
      <w:pPr>
        <w:jc w:val="both"/>
      </w:pPr>
      <w:r>
        <w:t>Çalışmaya 10 vestibüler migren tanılı hasta ve 10 sağlıklı kontrol olmak üzere toplam 20 birey dahil edilmiştir. İncelenen sayısal değişkenlerin tümünde her iki grup için 10’ar kişilik kullanılabilir veri bulunmaktadır. Küçük örneklem büyüklüğü nedeniyle grup karşılaştırmaları Mann–Whitney U testi ile gerçekleştirilmiş ve sonuçlar medyan değerler üzerinden yorumlanmıştır.</w:t>
      </w:r>
    </w:p>
    <w:p w14:paraId="79F5DA37" w14:textId="77777777" w:rsidR="00712457" w:rsidRDefault="00000000">
      <w:pPr>
        <w:jc w:val="both"/>
      </w:pPr>
      <w:r>
        <w:t>DHI toplam skoru vestibüler migren grubunda kontrol grubuna göre anlamlı düzeyde daha yüksek bulunmuştur. Hasta grubunda medyan DHI skoru 41,00, kontrol grubunda 10,00’dır (U=100,0; p&lt;0,001). Bu bulgu, hasta grubunda baş dönmesine bağlı öznel etkilenimin daha belirgin olduğunu göstermektedir.</w:t>
      </w:r>
    </w:p>
    <w:p w14:paraId="67C16DEF" w14:textId="77777777" w:rsidR="00712457" w:rsidRDefault="00000000">
      <w:pPr>
        <w:jc w:val="both"/>
      </w:pPr>
      <w:r>
        <w:t>Horizontal vHIT ortalaması gruplar arasında anlamlı farklılık göstermiştir. Hasta grubunun medyanı 0,9575, kontrol grubunun medyanı 0,8600’dır (U=82,5; p=0,0155). Bununla birlikte fark, hasta grubunda düşük gain bekleyen hipotezin ters yönündedir. Vertikal vHIT medyanları hasta ve kontrol gruplarında sırasıyla 0,8338 ve 0,8500 (p=0,8205), genel vHIT medyanları ise 0,8625 ve 0,8458’dir (p=0,3443); bu iki değişken açısından anlamlı fark saptanmamıştır.</w:t>
      </w:r>
    </w:p>
    <w:p w14:paraId="02A350B4" w14:textId="77777777" w:rsidR="00712457" w:rsidRDefault="00000000">
      <w:pPr>
        <w:jc w:val="both"/>
      </w:pPr>
      <w:r>
        <w:t>Smooth pursuit ortalaması hasta grubunda 82,950, kontrol grubunda 83,375 medyan değerine sahiptir ve gruplar arasında anlamlı fark bulunmamıştır (U=41,0; p=0,5205). Buna karşılık OPK ortalaması hasta grubunda belirgin olarak daha düşüktür. OPK medyanı hasta grubunda 34,225, kontrol grubunda 72,725 olarak hesaplanmıştır (U=4,0; p&lt;0,001). Kategorik değerlendirmede de OPK düşüklüğü hasta grubunda 8/10, kontrol grubunda 0/10 kişide görülmüş ve dağılım anlamlı bulunmuştur (Fisher kesin testi, p&lt;0,001).</w:t>
      </w:r>
    </w:p>
    <w:p w14:paraId="4E5BCBED" w14:textId="77777777" w:rsidR="00712457" w:rsidRDefault="00000000">
      <w:pPr>
        <w:jc w:val="both"/>
      </w:pPr>
      <w:r>
        <w:t>Sakkad latans medyanı hasta grubunda 194,25 ms, kontrol grubunda 200,75 ms olup gruplar arasında anlamlı fark gösterilememiştir (U=36,5; p=0,3256). Sakkad hızı medyanı ise hasta grubunda 264,775, kontrol grubunda 343,650 olarak bulunmuş ve hasta grubundaki değer anlamlı düzeyde daha düşük saptanmıştır (U=22,0; p=0,0376). Bu bulgu, çoklu testler ve küçük örneklem nedeniyle keşfedici nitelikte değerlendirilmelidir.</w:t>
      </w:r>
    </w:p>
    <w:p w14:paraId="32AB2854" w14:textId="77777777" w:rsidR="00712457" w:rsidRDefault="00000000">
      <w:pPr>
        <w:jc w:val="both"/>
      </w:pPr>
      <w:r>
        <w:t>Düşük vHIT gain hasta grubunda 1/10, kontrol grubunda 2/10 kişide görülmüş ve gruplar arasında anlamlı ilişki bulunmamıştır (p=1,0000). Uzun sakkad latansı hasta grubunda 2/10, kontrol grubunda 0/10 kişide görülmüş; fark anlamlı değildir (p=0,4737). Her iki grupta da normal dışı timpanometri bulgusu saptanmamıştır. Odyometrik bulgu değişkeninde kontrol grubuna ait geçerli kategori verisi bulunmadığından bu değişken için gruplar arası karşılaştırma yapılamamıştır.</w:t>
      </w:r>
    </w:p>
    <w:p w14:paraId="6B36F834" w14:textId="77777777" w:rsidR="00712457" w:rsidRDefault="00000000">
      <w:pPr>
        <w:jc w:val="both"/>
      </w:pPr>
      <w:r>
        <w:t>Vestibüler migren grubunda DHI toplam skoru ile horizontal, vertikal ve genel vHIT, smooth pursuit, OPK, sakkad latans ve sakkad hızı arasında istatistiksel olarak anlamlı korelasyon saptanmamıştır. En yüksek mutlak korelasyon OPK ile DHI arasında negatif yönde gözlenmiş olmakla birlikte bu ilişki anlamlı değildir (rho=-0,4098; p=0,2396).</w:t>
      </w:r>
    </w:p>
    <w:p w14:paraId="36DCCCFD" w14:textId="77777777" w:rsidR="00712457" w:rsidRDefault="00000000">
      <w:pPr>
        <w:pStyle w:val="Balk1"/>
      </w:pPr>
      <w:r>
        <w:t>4. TARTIŞMA</w:t>
      </w:r>
    </w:p>
    <w:p w14:paraId="4FB0E78B" w14:textId="77777777" w:rsidR="00712457" w:rsidRDefault="00000000">
      <w:pPr>
        <w:jc w:val="both"/>
      </w:pPr>
      <w:r>
        <w:t>Bu pilot analizde vestibüler migren grubunu sağlıklı kontrollerden ayıran en belirgin bulgular, daha yüksek DHI toplam skoru ile daha düşük OPK ve sakkad hızı değerleridir. DHI bulgusu, vestibüler migren grubunda öznel baş dönmesi yükünün kontrol grubuna göre belirgin olduğunu göstermektedir. Ancak DHI’nin öznel etkilenimi, vestibüler ve okülomotor testlerin ise ölçüm anındaki fizyolojik yanıtları değerlendirdiği dikkate alınmalıdır.</w:t>
      </w:r>
    </w:p>
    <w:p w14:paraId="50AF8CF9" w14:textId="77777777" w:rsidR="00712457" w:rsidRDefault="00000000">
      <w:pPr>
        <w:jc w:val="both"/>
      </w:pPr>
      <w:r>
        <w:t>OPK ortalamasındaki düşüklüğün hem sürekli değişken hem de kategorik sınıflandırma düzeyinde anlamlı olması, bu veri setindeki en tutarlı objektif bulgulardan biridir. Bununla birlikte hasta grubundaki OPK değerlerinin geniş dağılım göstermesi ve örneklemin yalnızca 10 kişiden oluşması, etkinin büyüklüğü ve genellenebilirliği konusunda temkin gerektirir. Sıfır hücre nedeniyle kategorik analizde OR değerinin sonsuz çıkması, etkinin kesin büyüklüğünü değil, kontrol grubunda olay görülmemesini yansıtmaktadır.</w:t>
      </w:r>
    </w:p>
    <w:p w14:paraId="79BFFF40" w14:textId="77777777" w:rsidR="00712457" w:rsidRDefault="00000000">
      <w:pPr>
        <w:jc w:val="both"/>
      </w:pPr>
      <w:r>
        <w:lastRenderedPageBreak/>
        <w:t>Sakkad hızının hasta grubunda daha düşük olması okülomotor performansta farklılık olabileceğine işaret etmektedir. Buna karşılık sakkad latansında anlamlı fark bulunmaması, sakkadik yanıtın bütün bileşenlerinin aynı yönde etkilenmediğini düşündürmektedir. Sakkad hızı için p değerinin 0,05 sınırına yakın olması ve çoklu karşılaştırma düzeltmesi yapılmamış olması nedeniyle bu bulgu doğrulayıcı değil, yeni örneklemlerde sınanması gereken bir ön bulgu olarak ele alınmalıdır.</w:t>
      </w:r>
    </w:p>
    <w:p w14:paraId="55B02F70" w14:textId="77777777" w:rsidR="00712457" w:rsidRDefault="00000000">
      <w:pPr>
        <w:jc w:val="both"/>
      </w:pPr>
      <w:r>
        <w:t>Horizontal vHIT ortalamasındaki anlamlı fark, hasta grubunda daha yüksek gain yönündedir. Bu nedenle sonuç, hasta grubunda periferik vestibüler hipofonksiyona bağlı düşük gain bekleyen hipotezi desteklememektedir. Vertikal ve genel vHIT sonuçlarının anlamlı olmaması da vHIT açısından tutarlı bir düşük gain örüntüsü bulunmadığını göstermektedir.</w:t>
      </w:r>
    </w:p>
    <w:p w14:paraId="6318B8D2" w14:textId="77777777" w:rsidR="00712457" w:rsidRDefault="00000000">
      <w:pPr>
        <w:jc w:val="both"/>
      </w:pPr>
      <w:r>
        <w:t>Smooth pursuit değerleri gruplar arasında benzer bulunmuştur. Böylece mevcut örneklemde bütün okülomotor parametrelerin ortak bir bozulma göstermediği; OPK ve sakkad hızındaki farklılıkların daha seçici olabileceği görülmektedir. Bununla birlikte ölçüm koşulları, cihaz özellikleri ve testlerin tekrarlanabilirliği bu raporda ayrıca incelenmemiştir.</w:t>
      </w:r>
    </w:p>
    <w:p w14:paraId="46774806" w14:textId="77777777" w:rsidR="00712457" w:rsidRDefault="00000000">
      <w:pPr>
        <w:jc w:val="both"/>
      </w:pPr>
      <w:r>
        <w:t>DHI ile objektif test parametreleri arasında anlamlı korelasyon gösterilememesi, öznel semptom yükü ile test sonuçlarının bu küçük örneklemde doğrusal veya monoton bir paralellik sergilemediğini düşündürmektedir. Ancak korelasyon analizlerinin yalnızca 10 hasta üzerinden yapılması, orta büyüklükteki ilişkileri saptama gücünü sınırlamaktadır.</w:t>
      </w:r>
    </w:p>
    <w:p w14:paraId="6912F20F" w14:textId="77777777" w:rsidR="00712457" w:rsidRDefault="00000000">
      <w:pPr>
        <w:jc w:val="both"/>
      </w:pPr>
      <w:r>
        <w:t>Timpanometri açısından her iki grupta da normal dışı bulgu bulunmaması, bu örneklemde orta kulak ölçümlerinde farklılık gözlenmediğini göstermektedir. Bununla birlikte olayın her iki grupta da sıfır olması eşdeğerlik kanıtı değildir. Odyometrik bulgu değişkeninde kontrol verisinin bulunmaması ise bu değişkenin gruplar arasında değerlendirilmesini engellemektedir; kontrol verisi tamamlanmadan odyometriye ilişkin karşılaştırmalı bir sonuç yazılmamalıdır.</w:t>
      </w:r>
    </w:p>
    <w:p w14:paraId="16DD0829" w14:textId="77777777" w:rsidR="00712457" w:rsidRDefault="00000000">
      <w:pPr>
        <w:pStyle w:val="Balk1"/>
      </w:pPr>
      <w:r>
        <w:t>5. SINIRLILIKLAR VE RAPORLAMA NOTLARI</w:t>
      </w:r>
    </w:p>
    <w:p w14:paraId="388ED726" w14:textId="77777777" w:rsidR="00712457" w:rsidRDefault="00000000">
      <w:pPr>
        <w:ind w:left="255" w:hanging="142"/>
        <w:jc w:val="both"/>
      </w:pPr>
      <w:r>
        <w:rPr>
          <w:b/>
        </w:rPr>
        <w:t xml:space="preserve">• </w:t>
      </w:r>
      <w:r>
        <w:t>Örneklem büyüklüğü her grupta 10 kişiyle sınırlıdır. Bu nedenle istatistiksel güç düşüktür ve medyanlar tekil gözlemlerden etkilenebilir.</w:t>
      </w:r>
    </w:p>
    <w:p w14:paraId="5AE0A6DE" w14:textId="77777777" w:rsidR="00712457" w:rsidRDefault="00000000">
      <w:pPr>
        <w:ind w:left="255" w:hanging="142"/>
        <w:jc w:val="both"/>
      </w:pPr>
      <w:r>
        <w:rPr>
          <w:b/>
        </w:rPr>
        <w:t xml:space="preserve">• </w:t>
      </w:r>
      <w:r>
        <w:t>Çok sayıda sayısal ve kategorik karşılaştırma yapılmış, ancak bu raporda çoklu karşılaştırma düzeltmesi uygulanmamıştır. Özellikle p değeri 0,05’e yakın bulgular bağımsız örneklemde doğrulanmalıdır.</w:t>
      </w:r>
    </w:p>
    <w:p w14:paraId="776E7939" w14:textId="77777777" w:rsidR="00712457" w:rsidRDefault="00000000">
      <w:pPr>
        <w:ind w:left="255" w:hanging="142"/>
        <w:jc w:val="both"/>
      </w:pPr>
      <w:r>
        <w:rPr>
          <w:b/>
        </w:rPr>
        <w:t xml:space="preserve">• </w:t>
      </w:r>
      <w:r>
        <w:t>Etki büyüklükleri ve güven aralıkları mevcut çıktı dosyasında yer almamaktadır. Makale gönderiminden önce Mann–Whitney karşılaştırmaları için uygun etki büyüklüklerinin ve mümkünse güven aralıklarının eklenmesi önerilir.</w:t>
      </w:r>
    </w:p>
    <w:p w14:paraId="642D7318" w14:textId="77777777" w:rsidR="00712457" w:rsidRDefault="00000000">
      <w:pPr>
        <w:ind w:left="255" w:hanging="142"/>
        <w:jc w:val="both"/>
      </w:pPr>
      <w:r>
        <w:rPr>
          <w:b/>
        </w:rPr>
        <w:t xml:space="preserve">• </w:t>
      </w:r>
      <w:r>
        <w:t>Odyometrik bulgu değişkeninde kontrol grubu kategori verisi bulunmamaktadır. Bu eksiklik tamamlanmadan Fisher testi veya gruplar arası odyometri yorumu yapılmamalıdır.</w:t>
      </w:r>
    </w:p>
    <w:p w14:paraId="3EA5556E" w14:textId="77777777" w:rsidR="00712457" w:rsidRDefault="00000000">
      <w:pPr>
        <w:ind w:left="255" w:hanging="142"/>
        <w:jc w:val="both"/>
      </w:pPr>
      <w:r>
        <w:rPr>
          <w:b/>
        </w:rPr>
        <w:t xml:space="preserve">• </w:t>
      </w:r>
      <w:r>
        <w:t>Kategorik eşiklerin klinik gerekçesi yöntem bölümünde açıkça belirtilmeli ve çalışma başlamadan önce tanımlanmış olup olmadığı doğrulanmalıdır.</w:t>
      </w:r>
    </w:p>
    <w:p w14:paraId="67CB4482" w14:textId="77777777" w:rsidR="00712457" w:rsidRDefault="00000000">
      <w:pPr>
        <w:ind w:left="255" w:hanging="142"/>
        <w:jc w:val="both"/>
      </w:pPr>
      <w:r>
        <w:rPr>
          <w:b/>
        </w:rPr>
        <w:t xml:space="preserve">• </w:t>
      </w:r>
      <w:r>
        <w:t>İstatistiksel anlamlılık klinik önemle aynı değildir. Bulgular klinik değerlendirme, ölçüm güvenilirliği ve daha geniş örneklemlerle birlikte yorumlanmalıdır.</w:t>
      </w:r>
    </w:p>
    <w:p w14:paraId="7C103079" w14:textId="77777777" w:rsidR="00712457" w:rsidRDefault="00000000">
      <w:pPr>
        <w:pStyle w:val="Balk1"/>
      </w:pPr>
      <w:r>
        <w:t>6. SONUÇ</w:t>
      </w:r>
    </w:p>
    <w:p w14:paraId="14209ED3" w14:textId="77777777" w:rsidR="00712457" w:rsidRDefault="00000000">
      <w:pPr>
        <w:jc w:val="both"/>
      </w:pPr>
      <w:r>
        <w:t>Bu 20 kişilik pilot analizde vestibüler migren grubunda DHI toplam skoru daha yüksek, OPK ortalaması ve sakkad hızı daha düşük bulunmuştur. OPK düşüklüğü kategorik analizde de hasta grubunda daha sık görülmüştür. Horizontal vHIT ortalamasında anlamlı fark bulunmasına karşın farkın yönü düşük gain hipotezinin tersindedir; vertikal ve genel vHIT, smooth pursuit ve sakkad latans açısından anlamlı fark gösterilememiştir. DHI ile objektif test parametreleri arasında anlamlı korelasyon saptanmamıştır. Bulgular pilot ve keşfedici niteliktedir; daha geniş örneklem, eksiksiz odyometri verisi, etki büyüklüğü raporlaması ve çoklu karşılaştırma kontrolü ile doğrulanmalıdır.</w:t>
      </w:r>
    </w:p>
    <w:p w14:paraId="4279CAB6" w14:textId="77777777" w:rsidR="00712457" w:rsidRDefault="00000000">
      <w:pPr>
        <w:pStyle w:val="Balk1"/>
      </w:pPr>
      <w:r>
        <w:lastRenderedPageBreak/>
        <w:t>EK 1. TEKNİK VERİ KONTROLÜ</w:t>
      </w:r>
    </w:p>
    <w:p w14:paraId="55627B96" w14:textId="77777777" w:rsidR="00712457" w:rsidRDefault="00000000">
      <w:pPr>
        <w:jc w:val="both"/>
      </w:pPr>
      <w:r>
        <w:t>Sayısal analiz değişkenlerinin tamamında hasta ve kontrol grupları için 10’ar kullanılabilir gözlem bulunmaktadır. Bu kontrol yalnızca sayısal değişkenleri kapsamaktadır; odyometrik bulgu kategorisindeki kontrol grubu eksikliği ayrı değerlendirilmiştir.</w:t>
      </w:r>
    </w:p>
    <w:p w14:paraId="3E2C10AB" w14:textId="77777777" w:rsidR="00712457" w:rsidRDefault="00000000">
      <w:pPr>
        <w:pStyle w:val="InterpretationBox"/>
        <w:pBdr>
          <w:left w:val="single" w:sz="18" w:space="5" w:color="2F75B5"/>
        </w:pBdr>
        <w:shd w:val="clear" w:color="auto" w:fill="EAF2F8"/>
      </w:pPr>
      <w:r>
        <w:rPr>
          <w:b/>
          <w:color w:val="16365C"/>
        </w:rPr>
        <w:t xml:space="preserve">Teknik uyarı: </w:t>
      </w:r>
      <w:r>
        <w:t>Sayısal değişkenlerde eksik gözlem bulunmamasına rağmen odyometrik bulgu değişkeninin kontrol grubunda kategori verisi yoktur. Bu nedenle “uyarı bulunmuyor” ifadesi yerine odyometri karşılaştırmasının yapılamadığı açıkça kaydedilmiştir.</w:t>
      </w:r>
    </w:p>
    <w:p w14:paraId="3B884E88" w14:textId="77777777" w:rsidR="00712457" w:rsidRDefault="00000000">
      <w:pPr>
        <w:pStyle w:val="TableCaptionAcademic"/>
      </w:pPr>
      <w:r>
        <w:t>Tablo Ek-1. Sayısal değişkenlerde kullanılabilir veri sayıları</w:t>
      </w:r>
    </w:p>
    <w:tbl>
      <w:tblPr>
        <w:tblStyle w:val="TabloKlavuzu"/>
        <w:tblW w:w="0" w:type="auto"/>
        <w:jc w:val="center"/>
        <w:tblLayout w:type="fixed"/>
        <w:tblLook w:val="04A0" w:firstRow="1" w:lastRow="0" w:firstColumn="1" w:lastColumn="0" w:noHBand="0" w:noVBand="1"/>
      </w:tblPr>
      <w:tblGrid>
        <w:gridCol w:w="3402"/>
        <w:gridCol w:w="1701"/>
        <w:gridCol w:w="1417"/>
        <w:gridCol w:w="1814"/>
        <w:gridCol w:w="1417"/>
      </w:tblGrid>
      <w:tr w:rsidR="00712457" w14:paraId="75D8F522" w14:textId="77777777">
        <w:trPr>
          <w:tblHeader/>
          <w:jc w:val="center"/>
        </w:trPr>
        <w:tc>
          <w:tcPr>
            <w:tcW w:w="3402" w:type="dxa"/>
            <w:shd w:val="clear" w:color="auto" w:fill="1F4E78"/>
            <w:tcMar>
              <w:top w:w="70" w:type="dxa"/>
              <w:left w:w="70" w:type="dxa"/>
              <w:bottom w:w="70" w:type="dxa"/>
              <w:right w:w="70" w:type="dxa"/>
            </w:tcMar>
            <w:vAlign w:val="center"/>
          </w:tcPr>
          <w:p w14:paraId="77398C26" w14:textId="77777777" w:rsidR="00712457" w:rsidRDefault="00000000">
            <w:pPr>
              <w:spacing w:after="0"/>
              <w:jc w:val="center"/>
            </w:pPr>
            <w:r>
              <w:rPr>
                <w:b/>
                <w:color w:val="FFFFFF"/>
                <w:sz w:val="16"/>
              </w:rPr>
              <w:t>Değişken</w:t>
            </w:r>
          </w:p>
        </w:tc>
        <w:tc>
          <w:tcPr>
            <w:tcW w:w="1701" w:type="dxa"/>
            <w:shd w:val="clear" w:color="auto" w:fill="1F4E78"/>
            <w:tcMar>
              <w:top w:w="70" w:type="dxa"/>
              <w:left w:w="70" w:type="dxa"/>
              <w:bottom w:w="70" w:type="dxa"/>
              <w:right w:w="70" w:type="dxa"/>
            </w:tcMar>
            <w:vAlign w:val="center"/>
          </w:tcPr>
          <w:p w14:paraId="75C2785A" w14:textId="77777777" w:rsidR="00712457" w:rsidRDefault="00000000">
            <w:pPr>
              <w:spacing w:after="0"/>
              <w:jc w:val="center"/>
            </w:pPr>
            <w:r>
              <w:rPr>
                <w:b/>
                <w:color w:val="FFFFFF"/>
                <w:sz w:val="16"/>
              </w:rPr>
              <w:t>Hasta kullanılabilir</w:t>
            </w:r>
          </w:p>
        </w:tc>
        <w:tc>
          <w:tcPr>
            <w:tcW w:w="1417" w:type="dxa"/>
            <w:shd w:val="clear" w:color="auto" w:fill="1F4E78"/>
            <w:tcMar>
              <w:top w:w="70" w:type="dxa"/>
              <w:left w:w="70" w:type="dxa"/>
              <w:bottom w:w="70" w:type="dxa"/>
              <w:right w:w="70" w:type="dxa"/>
            </w:tcMar>
            <w:vAlign w:val="center"/>
          </w:tcPr>
          <w:p w14:paraId="408FF9EC" w14:textId="77777777" w:rsidR="00712457" w:rsidRDefault="00000000">
            <w:pPr>
              <w:spacing w:after="0"/>
              <w:jc w:val="center"/>
            </w:pPr>
            <w:r>
              <w:rPr>
                <w:b/>
                <w:color w:val="FFFFFF"/>
                <w:sz w:val="16"/>
              </w:rPr>
              <w:t>Hasta eksik</w:t>
            </w:r>
          </w:p>
        </w:tc>
        <w:tc>
          <w:tcPr>
            <w:tcW w:w="1814" w:type="dxa"/>
            <w:shd w:val="clear" w:color="auto" w:fill="1F4E78"/>
            <w:tcMar>
              <w:top w:w="70" w:type="dxa"/>
              <w:left w:w="70" w:type="dxa"/>
              <w:bottom w:w="70" w:type="dxa"/>
              <w:right w:w="70" w:type="dxa"/>
            </w:tcMar>
            <w:vAlign w:val="center"/>
          </w:tcPr>
          <w:p w14:paraId="6E73BBDB" w14:textId="77777777" w:rsidR="00712457" w:rsidRDefault="00000000">
            <w:pPr>
              <w:spacing w:after="0"/>
              <w:jc w:val="center"/>
            </w:pPr>
            <w:r>
              <w:rPr>
                <w:b/>
                <w:color w:val="FFFFFF"/>
                <w:sz w:val="16"/>
              </w:rPr>
              <w:t>Kontrol kullanılabilir</w:t>
            </w:r>
          </w:p>
        </w:tc>
        <w:tc>
          <w:tcPr>
            <w:tcW w:w="1417" w:type="dxa"/>
            <w:shd w:val="clear" w:color="auto" w:fill="1F4E78"/>
            <w:tcMar>
              <w:top w:w="70" w:type="dxa"/>
              <w:left w:w="70" w:type="dxa"/>
              <w:bottom w:w="70" w:type="dxa"/>
              <w:right w:w="70" w:type="dxa"/>
            </w:tcMar>
            <w:vAlign w:val="center"/>
          </w:tcPr>
          <w:p w14:paraId="68FABAB1" w14:textId="77777777" w:rsidR="00712457" w:rsidRDefault="00000000">
            <w:pPr>
              <w:spacing w:after="0"/>
              <w:jc w:val="center"/>
            </w:pPr>
            <w:r>
              <w:rPr>
                <w:b/>
                <w:color w:val="FFFFFF"/>
                <w:sz w:val="16"/>
              </w:rPr>
              <w:t>Kontrol eksik</w:t>
            </w:r>
          </w:p>
        </w:tc>
      </w:tr>
      <w:tr w:rsidR="00712457" w14:paraId="37F3A2AE" w14:textId="77777777">
        <w:trPr>
          <w:cantSplit/>
          <w:jc w:val="center"/>
        </w:trPr>
        <w:tc>
          <w:tcPr>
            <w:tcW w:w="3402" w:type="dxa"/>
            <w:shd w:val="clear" w:color="auto" w:fill="FFFFFF"/>
            <w:tcMar>
              <w:top w:w="70" w:type="dxa"/>
              <w:left w:w="70" w:type="dxa"/>
              <w:bottom w:w="70" w:type="dxa"/>
              <w:right w:w="70" w:type="dxa"/>
            </w:tcMar>
            <w:vAlign w:val="center"/>
          </w:tcPr>
          <w:p w14:paraId="1F411B94" w14:textId="77777777" w:rsidR="00712457" w:rsidRDefault="00000000">
            <w:pPr>
              <w:spacing w:after="0"/>
            </w:pPr>
            <w:r>
              <w:rPr>
                <w:color w:val="000000"/>
                <w:sz w:val="16"/>
              </w:rPr>
              <w:t>DHI toplam skoru</w:t>
            </w:r>
          </w:p>
        </w:tc>
        <w:tc>
          <w:tcPr>
            <w:tcW w:w="1701" w:type="dxa"/>
            <w:shd w:val="clear" w:color="auto" w:fill="FFFFFF"/>
            <w:tcMar>
              <w:top w:w="70" w:type="dxa"/>
              <w:left w:w="70" w:type="dxa"/>
              <w:bottom w:w="70" w:type="dxa"/>
              <w:right w:w="70" w:type="dxa"/>
            </w:tcMar>
            <w:vAlign w:val="center"/>
          </w:tcPr>
          <w:p w14:paraId="1FCBCAEB" w14:textId="77777777" w:rsidR="00712457" w:rsidRDefault="00000000">
            <w:pPr>
              <w:spacing w:after="0"/>
              <w:jc w:val="center"/>
            </w:pPr>
            <w:r>
              <w:rPr>
                <w:color w:val="000000"/>
                <w:sz w:val="16"/>
              </w:rPr>
              <w:t>10</w:t>
            </w:r>
          </w:p>
        </w:tc>
        <w:tc>
          <w:tcPr>
            <w:tcW w:w="1417" w:type="dxa"/>
            <w:shd w:val="clear" w:color="auto" w:fill="FFFFFF"/>
            <w:tcMar>
              <w:top w:w="70" w:type="dxa"/>
              <w:left w:w="70" w:type="dxa"/>
              <w:bottom w:w="70" w:type="dxa"/>
              <w:right w:w="70" w:type="dxa"/>
            </w:tcMar>
            <w:vAlign w:val="center"/>
          </w:tcPr>
          <w:p w14:paraId="68345E27" w14:textId="77777777" w:rsidR="00712457" w:rsidRDefault="00000000">
            <w:pPr>
              <w:spacing w:after="0"/>
              <w:jc w:val="center"/>
            </w:pPr>
            <w:r>
              <w:rPr>
                <w:color w:val="000000"/>
                <w:sz w:val="16"/>
              </w:rPr>
              <w:t>0</w:t>
            </w:r>
          </w:p>
        </w:tc>
        <w:tc>
          <w:tcPr>
            <w:tcW w:w="1814" w:type="dxa"/>
            <w:shd w:val="clear" w:color="auto" w:fill="FFFFFF"/>
            <w:tcMar>
              <w:top w:w="70" w:type="dxa"/>
              <w:left w:w="70" w:type="dxa"/>
              <w:bottom w:w="70" w:type="dxa"/>
              <w:right w:w="70" w:type="dxa"/>
            </w:tcMar>
            <w:vAlign w:val="center"/>
          </w:tcPr>
          <w:p w14:paraId="3C0CF4A1" w14:textId="77777777" w:rsidR="00712457" w:rsidRDefault="00000000">
            <w:pPr>
              <w:spacing w:after="0"/>
              <w:jc w:val="center"/>
            </w:pPr>
            <w:r>
              <w:rPr>
                <w:color w:val="000000"/>
                <w:sz w:val="16"/>
              </w:rPr>
              <w:t>10</w:t>
            </w:r>
          </w:p>
        </w:tc>
        <w:tc>
          <w:tcPr>
            <w:tcW w:w="1417" w:type="dxa"/>
            <w:shd w:val="clear" w:color="auto" w:fill="FFFFFF"/>
            <w:tcMar>
              <w:top w:w="70" w:type="dxa"/>
              <w:left w:w="70" w:type="dxa"/>
              <w:bottom w:w="70" w:type="dxa"/>
              <w:right w:w="70" w:type="dxa"/>
            </w:tcMar>
            <w:vAlign w:val="center"/>
          </w:tcPr>
          <w:p w14:paraId="5811A4FF" w14:textId="77777777" w:rsidR="00712457" w:rsidRDefault="00000000">
            <w:pPr>
              <w:spacing w:after="0"/>
              <w:jc w:val="center"/>
            </w:pPr>
            <w:r>
              <w:rPr>
                <w:color w:val="000000"/>
                <w:sz w:val="16"/>
              </w:rPr>
              <w:t>0</w:t>
            </w:r>
          </w:p>
        </w:tc>
      </w:tr>
      <w:tr w:rsidR="00712457" w14:paraId="39B1349A" w14:textId="77777777">
        <w:trPr>
          <w:cantSplit/>
          <w:jc w:val="center"/>
        </w:trPr>
        <w:tc>
          <w:tcPr>
            <w:tcW w:w="3402" w:type="dxa"/>
            <w:shd w:val="clear" w:color="auto" w:fill="F2F5F8"/>
            <w:tcMar>
              <w:top w:w="70" w:type="dxa"/>
              <w:left w:w="70" w:type="dxa"/>
              <w:bottom w:w="70" w:type="dxa"/>
              <w:right w:w="70" w:type="dxa"/>
            </w:tcMar>
            <w:vAlign w:val="center"/>
          </w:tcPr>
          <w:p w14:paraId="18B4B119" w14:textId="77777777" w:rsidR="00712457" w:rsidRDefault="00000000">
            <w:pPr>
              <w:spacing w:after="0"/>
            </w:pPr>
            <w:r>
              <w:rPr>
                <w:color w:val="000000"/>
                <w:sz w:val="16"/>
              </w:rPr>
              <w:t>Horizontal vHIT</w:t>
            </w:r>
          </w:p>
        </w:tc>
        <w:tc>
          <w:tcPr>
            <w:tcW w:w="1701" w:type="dxa"/>
            <w:shd w:val="clear" w:color="auto" w:fill="F2F5F8"/>
            <w:tcMar>
              <w:top w:w="70" w:type="dxa"/>
              <w:left w:w="70" w:type="dxa"/>
              <w:bottom w:w="70" w:type="dxa"/>
              <w:right w:w="70" w:type="dxa"/>
            </w:tcMar>
            <w:vAlign w:val="center"/>
          </w:tcPr>
          <w:p w14:paraId="66FAD549" w14:textId="77777777" w:rsidR="00712457" w:rsidRDefault="00000000">
            <w:pPr>
              <w:spacing w:after="0"/>
              <w:jc w:val="center"/>
            </w:pPr>
            <w:r>
              <w:rPr>
                <w:color w:val="000000"/>
                <w:sz w:val="16"/>
              </w:rPr>
              <w:t>10</w:t>
            </w:r>
          </w:p>
        </w:tc>
        <w:tc>
          <w:tcPr>
            <w:tcW w:w="1417" w:type="dxa"/>
            <w:shd w:val="clear" w:color="auto" w:fill="F2F5F8"/>
            <w:tcMar>
              <w:top w:w="70" w:type="dxa"/>
              <w:left w:w="70" w:type="dxa"/>
              <w:bottom w:w="70" w:type="dxa"/>
              <w:right w:w="70" w:type="dxa"/>
            </w:tcMar>
            <w:vAlign w:val="center"/>
          </w:tcPr>
          <w:p w14:paraId="3FD53D1E" w14:textId="77777777" w:rsidR="00712457" w:rsidRDefault="00000000">
            <w:pPr>
              <w:spacing w:after="0"/>
              <w:jc w:val="center"/>
            </w:pPr>
            <w:r>
              <w:rPr>
                <w:color w:val="000000"/>
                <w:sz w:val="16"/>
              </w:rPr>
              <w:t>0</w:t>
            </w:r>
          </w:p>
        </w:tc>
        <w:tc>
          <w:tcPr>
            <w:tcW w:w="1814" w:type="dxa"/>
            <w:shd w:val="clear" w:color="auto" w:fill="F2F5F8"/>
            <w:tcMar>
              <w:top w:w="70" w:type="dxa"/>
              <w:left w:w="70" w:type="dxa"/>
              <w:bottom w:w="70" w:type="dxa"/>
              <w:right w:w="70" w:type="dxa"/>
            </w:tcMar>
            <w:vAlign w:val="center"/>
          </w:tcPr>
          <w:p w14:paraId="72967B71" w14:textId="77777777" w:rsidR="00712457" w:rsidRDefault="00000000">
            <w:pPr>
              <w:spacing w:after="0"/>
              <w:jc w:val="center"/>
            </w:pPr>
            <w:r>
              <w:rPr>
                <w:color w:val="000000"/>
                <w:sz w:val="16"/>
              </w:rPr>
              <w:t>10</w:t>
            </w:r>
          </w:p>
        </w:tc>
        <w:tc>
          <w:tcPr>
            <w:tcW w:w="1417" w:type="dxa"/>
            <w:shd w:val="clear" w:color="auto" w:fill="F2F5F8"/>
            <w:tcMar>
              <w:top w:w="70" w:type="dxa"/>
              <w:left w:w="70" w:type="dxa"/>
              <w:bottom w:w="70" w:type="dxa"/>
              <w:right w:w="70" w:type="dxa"/>
            </w:tcMar>
            <w:vAlign w:val="center"/>
          </w:tcPr>
          <w:p w14:paraId="120A8C33" w14:textId="77777777" w:rsidR="00712457" w:rsidRDefault="00000000">
            <w:pPr>
              <w:spacing w:after="0"/>
              <w:jc w:val="center"/>
            </w:pPr>
            <w:r>
              <w:rPr>
                <w:color w:val="000000"/>
                <w:sz w:val="16"/>
              </w:rPr>
              <w:t>0</w:t>
            </w:r>
          </w:p>
        </w:tc>
      </w:tr>
      <w:tr w:rsidR="00712457" w14:paraId="718CED94" w14:textId="77777777">
        <w:trPr>
          <w:cantSplit/>
          <w:jc w:val="center"/>
        </w:trPr>
        <w:tc>
          <w:tcPr>
            <w:tcW w:w="3402" w:type="dxa"/>
            <w:shd w:val="clear" w:color="auto" w:fill="FFFFFF"/>
            <w:tcMar>
              <w:top w:w="70" w:type="dxa"/>
              <w:left w:w="70" w:type="dxa"/>
              <w:bottom w:w="70" w:type="dxa"/>
              <w:right w:w="70" w:type="dxa"/>
            </w:tcMar>
            <w:vAlign w:val="center"/>
          </w:tcPr>
          <w:p w14:paraId="5E3BDB00" w14:textId="77777777" w:rsidR="00712457" w:rsidRDefault="00000000">
            <w:pPr>
              <w:spacing w:after="0"/>
            </w:pPr>
            <w:r>
              <w:rPr>
                <w:color w:val="000000"/>
                <w:sz w:val="16"/>
              </w:rPr>
              <w:t>Vertikal vHIT</w:t>
            </w:r>
          </w:p>
        </w:tc>
        <w:tc>
          <w:tcPr>
            <w:tcW w:w="1701" w:type="dxa"/>
            <w:shd w:val="clear" w:color="auto" w:fill="FFFFFF"/>
            <w:tcMar>
              <w:top w:w="70" w:type="dxa"/>
              <w:left w:w="70" w:type="dxa"/>
              <w:bottom w:w="70" w:type="dxa"/>
              <w:right w:w="70" w:type="dxa"/>
            </w:tcMar>
            <w:vAlign w:val="center"/>
          </w:tcPr>
          <w:p w14:paraId="394D6DC9" w14:textId="77777777" w:rsidR="00712457" w:rsidRDefault="00000000">
            <w:pPr>
              <w:spacing w:after="0"/>
              <w:jc w:val="center"/>
            </w:pPr>
            <w:r>
              <w:rPr>
                <w:color w:val="000000"/>
                <w:sz w:val="16"/>
              </w:rPr>
              <w:t>10</w:t>
            </w:r>
          </w:p>
        </w:tc>
        <w:tc>
          <w:tcPr>
            <w:tcW w:w="1417" w:type="dxa"/>
            <w:shd w:val="clear" w:color="auto" w:fill="FFFFFF"/>
            <w:tcMar>
              <w:top w:w="70" w:type="dxa"/>
              <w:left w:w="70" w:type="dxa"/>
              <w:bottom w:w="70" w:type="dxa"/>
              <w:right w:w="70" w:type="dxa"/>
            </w:tcMar>
            <w:vAlign w:val="center"/>
          </w:tcPr>
          <w:p w14:paraId="6A79893D" w14:textId="77777777" w:rsidR="00712457" w:rsidRDefault="00000000">
            <w:pPr>
              <w:spacing w:after="0"/>
              <w:jc w:val="center"/>
            </w:pPr>
            <w:r>
              <w:rPr>
                <w:color w:val="000000"/>
                <w:sz w:val="16"/>
              </w:rPr>
              <w:t>0</w:t>
            </w:r>
          </w:p>
        </w:tc>
        <w:tc>
          <w:tcPr>
            <w:tcW w:w="1814" w:type="dxa"/>
            <w:shd w:val="clear" w:color="auto" w:fill="FFFFFF"/>
            <w:tcMar>
              <w:top w:w="70" w:type="dxa"/>
              <w:left w:w="70" w:type="dxa"/>
              <w:bottom w:w="70" w:type="dxa"/>
              <w:right w:w="70" w:type="dxa"/>
            </w:tcMar>
            <w:vAlign w:val="center"/>
          </w:tcPr>
          <w:p w14:paraId="5392E577" w14:textId="77777777" w:rsidR="00712457" w:rsidRDefault="00000000">
            <w:pPr>
              <w:spacing w:after="0"/>
              <w:jc w:val="center"/>
            </w:pPr>
            <w:r>
              <w:rPr>
                <w:color w:val="000000"/>
                <w:sz w:val="16"/>
              </w:rPr>
              <w:t>10</w:t>
            </w:r>
          </w:p>
        </w:tc>
        <w:tc>
          <w:tcPr>
            <w:tcW w:w="1417" w:type="dxa"/>
            <w:shd w:val="clear" w:color="auto" w:fill="FFFFFF"/>
            <w:tcMar>
              <w:top w:w="70" w:type="dxa"/>
              <w:left w:w="70" w:type="dxa"/>
              <w:bottom w:w="70" w:type="dxa"/>
              <w:right w:w="70" w:type="dxa"/>
            </w:tcMar>
            <w:vAlign w:val="center"/>
          </w:tcPr>
          <w:p w14:paraId="4579ED2F" w14:textId="77777777" w:rsidR="00712457" w:rsidRDefault="00000000">
            <w:pPr>
              <w:spacing w:after="0"/>
              <w:jc w:val="center"/>
            </w:pPr>
            <w:r>
              <w:rPr>
                <w:color w:val="000000"/>
                <w:sz w:val="16"/>
              </w:rPr>
              <w:t>0</w:t>
            </w:r>
          </w:p>
        </w:tc>
      </w:tr>
      <w:tr w:rsidR="00712457" w14:paraId="63CC526C" w14:textId="77777777">
        <w:trPr>
          <w:cantSplit/>
          <w:jc w:val="center"/>
        </w:trPr>
        <w:tc>
          <w:tcPr>
            <w:tcW w:w="3402" w:type="dxa"/>
            <w:shd w:val="clear" w:color="auto" w:fill="F2F5F8"/>
            <w:tcMar>
              <w:top w:w="70" w:type="dxa"/>
              <w:left w:w="70" w:type="dxa"/>
              <w:bottom w:w="70" w:type="dxa"/>
              <w:right w:w="70" w:type="dxa"/>
            </w:tcMar>
            <w:vAlign w:val="center"/>
          </w:tcPr>
          <w:p w14:paraId="468327DF" w14:textId="77777777" w:rsidR="00712457" w:rsidRDefault="00000000">
            <w:pPr>
              <w:spacing w:after="0"/>
            </w:pPr>
            <w:r>
              <w:rPr>
                <w:color w:val="000000"/>
                <w:sz w:val="16"/>
              </w:rPr>
              <w:t>Genel vHIT</w:t>
            </w:r>
          </w:p>
        </w:tc>
        <w:tc>
          <w:tcPr>
            <w:tcW w:w="1701" w:type="dxa"/>
            <w:shd w:val="clear" w:color="auto" w:fill="F2F5F8"/>
            <w:tcMar>
              <w:top w:w="70" w:type="dxa"/>
              <w:left w:w="70" w:type="dxa"/>
              <w:bottom w:w="70" w:type="dxa"/>
              <w:right w:w="70" w:type="dxa"/>
            </w:tcMar>
            <w:vAlign w:val="center"/>
          </w:tcPr>
          <w:p w14:paraId="309D7F70" w14:textId="77777777" w:rsidR="00712457" w:rsidRDefault="00000000">
            <w:pPr>
              <w:spacing w:after="0"/>
              <w:jc w:val="center"/>
            </w:pPr>
            <w:r>
              <w:rPr>
                <w:color w:val="000000"/>
                <w:sz w:val="16"/>
              </w:rPr>
              <w:t>10</w:t>
            </w:r>
          </w:p>
        </w:tc>
        <w:tc>
          <w:tcPr>
            <w:tcW w:w="1417" w:type="dxa"/>
            <w:shd w:val="clear" w:color="auto" w:fill="F2F5F8"/>
            <w:tcMar>
              <w:top w:w="70" w:type="dxa"/>
              <w:left w:w="70" w:type="dxa"/>
              <w:bottom w:w="70" w:type="dxa"/>
              <w:right w:w="70" w:type="dxa"/>
            </w:tcMar>
            <w:vAlign w:val="center"/>
          </w:tcPr>
          <w:p w14:paraId="252EB4F8" w14:textId="77777777" w:rsidR="00712457" w:rsidRDefault="00000000">
            <w:pPr>
              <w:spacing w:after="0"/>
              <w:jc w:val="center"/>
            </w:pPr>
            <w:r>
              <w:rPr>
                <w:color w:val="000000"/>
                <w:sz w:val="16"/>
              </w:rPr>
              <w:t>0</w:t>
            </w:r>
          </w:p>
        </w:tc>
        <w:tc>
          <w:tcPr>
            <w:tcW w:w="1814" w:type="dxa"/>
            <w:shd w:val="clear" w:color="auto" w:fill="F2F5F8"/>
            <w:tcMar>
              <w:top w:w="70" w:type="dxa"/>
              <w:left w:w="70" w:type="dxa"/>
              <w:bottom w:w="70" w:type="dxa"/>
              <w:right w:w="70" w:type="dxa"/>
            </w:tcMar>
            <w:vAlign w:val="center"/>
          </w:tcPr>
          <w:p w14:paraId="0BE15A4D" w14:textId="77777777" w:rsidR="00712457" w:rsidRDefault="00000000">
            <w:pPr>
              <w:spacing w:after="0"/>
              <w:jc w:val="center"/>
            </w:pPr>
            <w:r>
              <w:rPr>
                <w:color w:val="000000"/>
                <w:sz w:val="16"/>
              </w:rPr>
              <w:t>10</w:t>
            </w:r>
          </w:p>
        </w:tc>
        <w:tc>
          <w:tcPr>
            <w:tcW w:w="1417" w:type="dxa"/>
            <w:shd w:val="clear" w:color="auto" w:fill="F2F5F8"/>
            <w:tcMar>
              <w:top w:w="70" w:type="dxa"/>
              <w:left w:w="70" w:type="dxa"/>
              <w:bottom w:w="70" w:type="dxa"/>
              <w:right w:w="70" w:type="dxa"/>
            </w:tcMar>
            <w:vAlign w:val="center"/>
          </w:tcPr>
          <w:p w14:paraId="5F51E508" w14:textId="77777777" w:rsidR="00712457" w:rsidRDefault="00000000">
            <w:pPr>
              <w:spacing w:after="0"/>
              <w:jc w:val="center"/>
            </w:pPr>
            <w:r>
              <w:rPr>
                <w:color w:val="000000"/>
                <w:sz w:val="16"/>
              </w:rPr>
              <w:t>0</w:t>
            </w:r>
          </w:p>
        </w:tc>
      </w:tr>
      <w:tr w:rsidR="00712457" w14:paraId="578A6AAD" w14:textId="77777777">
        <w:trPr>
          <w:cantSplit/>
          <w:jc w:val="center"/>
        </w:trPr>
        <w:tc>
          <w:tcPr>
            <w:tcW w:w="3402" w:type="dxa"/>
            <w:shd w:val="clear" w:color="auto" w:fill="FFFFFF"/>
            <w:tcMar>
              <w:top w:w="70" w:type="dxa"/>
              <w:left w:w="70" w:type="dxa"/>
              <w:bottom w:w="70" w:type="dxa"/>
              <w:right w:w="70" w:type="dxa"/>
            </w:tcMar>
            <w:vAlign w:val="center"/>
          </w:tcPr>
          <w:p w14:paraId="3082F65E" w14:textId="77777777" w:rsidR="00712457" w:rsidRDefault="00000000">
            <w:pPr>
              <w:spacing w:after="0"/>
            </w:pPr>
            <w:r>
              <w:rPr>
                <w:color w:val="000000"/>
                <w:sz w:val="16"/>
              </w:rPr>
              <w:t>Smooth pursuit</w:t>
            </w:r>
          </w:p>
        </w:tc>
        <w:tc>
          <w:tcPr>
            <w:tcW w:w="1701" w:type="dxa"/>
            <w:shd w:val="clear" w:color="auto" w:fill="FFFFFF"/>
            <w:tcMar>
              <w:top w:w="70" w:type="dxa"/>
              <w:left w:w="70" w:type="dxa"/>
              <w:bottom w:w="70" w:type="dxa"/>
              <w:right w:w="70" w:type="dxa"/>
            </w:tcMar>
            <w:vAlign w:val="center"/>
          </w:tcPr>
          <w:p w14:paraId="2B3234AA" w14:textId="77777777" w:rsidR="00712457" w:rsidRDefault="00000000">
            <w:pPr>
              <w:spacing w:after="0"/>
              <w:jc w:val="center"/>
            </w:pPr>
            <w:r>
              <w:rPr>
                <w:color w:val="000000"/>
                <w:sz w:val="16"/>
              </w:rPr>
              <w:t>10</w:t>
            </w:r>
          </w:p>
        </w:tc>
        <w:tc>
          <w:tcPr>
            <w:tcW w:w="1417" w:type="dxa"/>
            <w:shd w:val="clear" w:color="auto" w:fill="FFFFFF"/>
            <w:tcMar>
              <w:top w:w="70" w:type="dxa"/>
              <w:left w:w="70" w:type="dxa"/>
              <w:bottom w:w="70" w:type="dxa"/>
              <w:right w:w="70" w:type="dxa"/>
            </w:tcMar>
            <w:vAlign w:val="center"/>
          </w:tcPr>
          <w:p w14:paraId="401B204B" w14:textId="77777777" w:rsidR="00712457" w:rsidRDefault="00000000">
            <w:pPr>
              <w:spacing w:after="0"/>
              <w:jc w:val="center"/>
            </w:pPr>
            <w:r>
              <w:rPr>
                <w:color w:val="000000"/>
                <w:sz w:val="16"/>
              </w:rPr>
              <w:t>0</w:t>
            </w:r>
          </w:p>
        </w:tc>
        <w:tc>
          <w:tcPr>
            <w:tcW w:w="1814" w:type="dxa"/>
            <w:shd w:val="clear" w:color="auto" w:fill="FFFFFF"/>
            <w:tcMar>
              <w:top w:w="70" w:type="dxa"/>
              <w:left w:w="70" w:type="dxa"/>
              <w:bottom w:w="70" w:type="dxa"/>
              <w:right w:w="70" w:type="dxa"/>
            </w:tcMar>
            <w:vAlign w:val="center"/>
          </w:tcPr>
          <w:p w14:paraId="6BB2C279" w14:textId="77777777" w:rsidR="00712457" w:rsidRDefault="00000000">
            <w:pPr>
              <w:spacing w:after="0"/>
              <w:jc w:val="center"/>
            </w:pPr>
            <w:r>
              <w:rPr>
                <w:color w:val="000000"/>
                <w:sz w:val="16"/>
              </w:rPr>
              <w:t>10</w:t>
            </w:r>
          </w:p>
        </w:tc>
        <w:tc>
          <w:tcPr>
            <w:tcW w:w="1417" w:type="dxa"/>
            <w:shd w:val="clear" w:color="auto" w:fill="FFFFFF"/>
            <w:tcMar>
              <w:top w:w="70" w:type="dxa"/>
              <w:left w:w="70" w:type="dxa"/>
              <w:bottom w:w="70" w:type="dxa"/>
              <w:right w:w="70" w:type="dxa"/>
            </w:tcMar>
            <w:vAlign w:val="center"/>
          </w:tcPr>
          <w:p w14:paraId="43DB8502" w14:textId="77777777" w:rsidR="00712457" w:rsidRDefault="00000000">
            <w:pPr>
              <w:spacing w:after="0"/>
              <w:jc w:val="center"/>
            </w:pPr>
            <w:r>
              <w:rPr>
                <w:color w:val="000000"/>
                <w:sz w:val="16"/>
              </w:rPr>
              <w:t>0</w:t>
            </w:r>
          </w:p>
        </w:tc>
      </w:tr>
      <w:tr w:rsidR="00712457" w14:paraId="352EBB0B" w14:textId="77777777">
        <w:trPr>
          <w:cantSplit/>
          <w:jc w:val="center"/>
        </w:trPr>
        <w:tc>
          <w:tcPr>
            <w:tcW w:w="3402" w:type="dxa"/>
            <w:shd w:val="clear" w:color="auto" w:fill="F2F5F8"/>
            <w:tcMar>
              <w:top w:w="70" w:type="dxa"/>
              <w:left w:w="70" w:type="dxa"/>
              <w:bottom w:w="70" w:type="dxa"/>
              <w:right w:w="70" w:type="dxa"/>
            </w:tcMar>
            <w:vAlign w:val="center"/>
          </w:tcPr>
          <w:p w14:paraId="742B5D97" w14:textId="77777777" w:rsidR="00712457" w:rsidRDefault="00000000">
            <w:pPr>
              <w:spacing w:after="0"/>
            </w:pPr>
            <w:r>
              <w:rPr>
                <w:color w:val="000000"/>
                <w:sz w:val="16"/>
              </w:rPr>
              <w:t>OPK</w:t>
            </w:r>
          </w:p>
        </w:tc>
        <w:tc>
          <w:tcPr>
            <w:tcW w:w="1701" w:type="dxa"/>
            <w:shd w:val="clear" w:color="auto" w:fill="F2F5F8"/>
            <w:tcMar>
              <w:top w:w="70" w:type="dxa"/>
              <w:left w:w="70" w:type="dxa"/>
              <w:bottom w:w="70" w:type="dxa"/>
              <w:right w:w="70" w:type="dxa"/>
            </w:tcMar>
            <w:vAlign w:val="center"/>
          </w:tcPr>
          <w:p w14:paraId="3EB25587" w14:textId="77777777" w:rsidR="00712457" w:rsidRDefault="00000000">
            <w:pPr>
              <w:spacing w:after="0"/>
              <w:jc w:val="center"/>
            </w:pPr>
            <w:r>
              <w:rPr>
                <w:color w:val="000000"/>
                <w:sz w:val="16"/>
              </w:rPr>
              <w:t>10</w:t>
            </w:r>
          </w:p>
        </w:tc>
        <w:tc>
          <w:tcPr>
            <w:tcW w:w="1417" w:type="dxa"/>
            <w:shd w:val="clear" w:color="auto" w:fill="F2F5F8"/>
            <w:tcMar>
              <w:top w:w="70" w:type="dxa"/>
              <w:left w:w="70" w:type="dxa"/>
              <w:bottom w:w="70" w:type="dxa"/>
              <w:right w:w="70" w:type="dxa"/>
            </w:tcMar>
            <w:vAlign w:val="center"/>
          </w:tcPr>
          <w:p w14:paraId="5A87F6A1" w14:textId="77777777" w:rsidR="00712457" w:rsidRDefault="00000000">
            <w:pPr>
              <w:spacing w:after="0"/>
              <w:jc w:val="center"/>
            </w:pPr>
            <w:r>
              <w:rPr>
                <w:color w:val="000000"/>
                <w:sz w:val="16"/>
              </w:rPr>
              <w:t>0</w:t>
            </w:r>
          </w:p>
        </w:tc>
        <w:tc>
          <w:tcPr>
            <w:tcW w:w="1814" w:type="dxa"/>
            <w:shd w:val="clear" w:color="auto" w:fill="F2F5F8"/>
            <w:tcMar>
              <w:top w:w="70" w:type="dxa"/>
              <w:left w:w="70" w:type="dxa"/>
              <w:bottom w:w="70" w:type="dxa"/>
              <w:right w:w="70" w:type="dxa"/>
            </w:tcMar>
            <w:vAlign w:val="center"/>
          </w:tcPr>
          <w:p w14:paraId="2D0D6F7B" w14:textId="77777777" w:rsidR="00712457" w:rsidRDefault="00000000">
            <w:pPr>
              <w:spacing w:after="0"/>
              <w:jc w:val="center"/>
            </w:pPr>
            <w:r>
              <w:rPr>
                <w:color w:val="000000"/>
                <w:sz w:val="16"/>
              </w:rPr>
              <w:t>10</w:t>
            </w:r>
          </w:p>
        </w:tc>
        <w:tc>
          <w:tcPr>
            <w:tcW w:w="1417" w:type="dxa"/>
            <w:shd w:val="clear" w:color="auto" w:fill="F2F5F8"/>
            <w:tcMar>
              <w:top w:w="70" w:type="dxa"/>
              <w:left w:w="70" w:type="dxa"/>
              <w:bottom w:w="70" w:type="dxa"/>
              <w:right w:w="70" w:type="dxa"/>
            </w:tcMar>
            <w:vAlign w:val="center"/>
          </w:tcPr>
          <w:p w14:paraId="777A9839" w14:textId="77777777" w:rsidR="00712457" w:rsidRDefault="00000000">
            <w:pPr>
              <w:spacing w:after="0"/>
              <w:jc w:val="center"/>
            </w:pPr>
            <w:r>
              <w:rPr>
                <w:color w:val="000000"/>
                <w:sz w:val="16"/>
              </w:rPr>
              <w:t>0</w:t>
            </w:r>
          </w:p>
        </w:tc>
      </w:tr>
      <w:tr w:rsidR="00712457" w14:paraId="60181698" w14:textId="77777777">
        <w:trPr>
          <w:cantSplit/>
          <w:jc w:val="center"/>
        </w:trPr>
        <w:tc>
          <w:tcPr>
            <w:tcW w:w="3402" w:type="dxa"/>
            <w:shd w:val="clear" w:color="auto" w:fill="FFFFFF"/>
            <w:tcMar>
              <w:top w:w="70" w:type="dxa"/>
              <w:left w:w="70" w:type="dxa"/>
              <w:bottom w:w="70" w:type="dxa"/>
              <w:right w:w="70" w:type="dxa"/>
            </w:tcMar>
            <w:vAlign w:val="center"/>
          </w:tcPr>
          <w:p w14:paraId="5CCA640B" w14:textId="77777777" w:rsidR="00712457" w:rsidRDefault="00000000">
            <w:pPr>
              <w:spacing w:after="0"/>
            </w:pPr>
            <w:r>
              <w:rPr>
                <w:color w:val="000000"/>
                <w:sz w:val="16"/>
              </w:rPr>
              <w:t>Sakkad latans</w:t>
            </w:r>
          </w:p>
        </w:tc>
        <w:tc>
          <w:tcPr>
            <w:tcW w:w="1701" w:type="dxa"/>
            <w:shd w:val="clear" w:color="auto" w:fill="FFFFFF"/>
            <w:tcMar>
              <w:top w:w="70" w:type="dxa"/>
              <w:left w:w="70" w:type="dxa"/>
              <w:bottom w:w="70" w:type="dxa"/>
              <w:right w:w="70" w:type="dxa"/>
            </w:tcMar>
            <w:vAlign w:val="center"/>
          </w:tcPr>
          <w:p w14:paraId="5B6CEC09" w14:textId="77777777" w:rsidR="00712457" w:rsidRDefault="00000000">
            <w:pPr>
              <w:spacing w:after="0"/>
              <w:jc w:val="center"/>
            </w:pPr>
            <w:r>
              <w:rPr>
                <w:color w:val="000000"/>
                <w:sz w:val="16"/>
              </w:rPr>
              <w:t>10</w:t>
            </w:r>
          </w:p>
        </w:tc>
        <w:tc>
          <w:tcPr>
            <w:tcW w:w="1417" w:type="dxa"/>
            <w:shd w:val="clear" w:color="auto" w:fill="FFFFFF"/>
            <w:tcMar>
              <w:top w:w="70" w:type="dxa"/>
              <w:left w:w="70" w:type="dxa"/>
              <w:bottom w:w="70" w:type="dxa"/>
              <w:right w:w="70" w:type="dxa"/>
            </w:tcMar>
            <w:vAlign w:val="center"/>
          </w:tcPr>
          <w:p w14:paraId="7CA800A3" w14:textId="77777777" w:rsidR="00712457" w:rsidRDefault="00000000">
            <w:pPr>
              <w:spacing w:after="0"/>
              <w:jc w:val="center"/>
            </w:pPr>
            <w:r>
              <w:rPr>
                <w:color w:val="000000"/>
                <w:sz w:val="16"/>
              </w:rPr>
              <w:t>0</w:t>
            </w:r>
          </w:p>
        </w:tc>
        <w:tc>
          <w:tcPr>
            <w:tcW w:w="1814" w:type="dxa"/>
            <w:shd w:val="clear" w:color="auto" w:fill="FFFFFF"/>
            <w:tcMar>
              <w:top w:w="70" w:type="dxa"/>
              <w:left w:w="70" w:type="dxa"/>
              <w:bottom w:w="70" w:type="dxa"/>
              <w:right w:w="70" w:type="dxa"/>
            </w:tcMar>
            <w:vAlign w:val="center"/>
          </w:tcPr>
          <w:p w14:paraId="542D7895" w14:textId="77777777" w:rsidR="00712457" w:rsidRDefault="00000000">
            <w:pPr>
              <w:spacing w:after="0"/>
              <w:jc w:val="center"/>
            </w:pPr>
            <w:r>
              <w:rPr>
                <w:color w:val="000000"/>
                <w:sz w:val="16"/>
              </w:rPr>
              <w:t>10</w:t>
            </w:r>
          </w:p>
        </w:tc>
        <w:tc>
          <w:tcPr>
            <w:tcW w:w="1417" w:type="dxa"/>
            <w:shd w:val="clear" w:color="auto" w:fill="FFFFFF"/>
            <w:tcMar>
              <w:top w:w="70" w:type="dxa"/>
              <w:left w:w="70" w:type="dxa"/>
              <w:bottom w:w="70" w:type="dxa"/>
              <w:right w:w="70" w:type="dxa"/>
            </w:tcMar>
            <w:vAlign w:val="center"/>
          </w:tcPr>
          <w:p w14:paraId="6F77C045" w14:textId="77777777" w:rsidR="00712457" w:rsidRDefault="00000000">
            <w:pPr>
              <w:spacing w:after="0"/>
              <w:jc w:val="center"/>
            </w:pPr>
            <w:r>
              <w:rPr>
                <w:color w:val="000000"/>
                <w:sz w:val="16"/>
              </w:rPr>
              <w:t>0</w:t>
            </w:r>
          </w:p>
        </w:tc>
      </w:tr>
      <w:tr w:rsidR="00712457" w14:paraId="71002267" w14:textId="77777777">
        <w:trPr>
          <w:cantSplit/>
          <w:jc w:val="center"/>
        </w:trPr>
        <w:tc>
          <w:tcPr>
            <w:tcW w:w="3402" w:type="dxa"/>
            <w:shd w:val="clear" w:color="auto" w:fill="F2F5F8"/>
            <w:tcMar>
              <w:top w:w="70" w:type="dxa"/>
              <w:left w:w="70" w:type="dxa"/>
              <w:bottom w:w="70" w:type="dxa"/>
              <w:right w:w="70" w:type="dxa"/>
            </w:tcMar>
            <w:vAlign w:val="center"/>
          </w:tcPr>
          <w:p w14:paraId="1727A50E" w14:textId="77777777" w:rsidR="00712457" w:rsidRDefault="00000000">
            <w:pPr>
              <w:spacing w:after="0"/>
            </w:pPr>
            <w:r>
              <w:rPr>
                <w:color w:val="000000"/>
                <w:sz w:val="16"/>
              </w:rPr>
              <w:t>Sakkad hızı</w:t>
            </w:r>
          </w:p>
        </w:tc>
        <w:tc>
          <w:tcPr>
            <w:tcW w:w="1701" w:type="dxa"/>
            <w:shd w:val="clear" w:color="auto" w:fill="F2F5F8"/>
            <w:tcMar>
              <w:top w:w="70" w:type="dxa"/>
              <w:left w:w="70" w:type="dxa"/>
              <w:bottom w:w="70" w:type="dxa"/>
              <w:right w:w="70" w:type="dxa"/>
            </w:tcMar>
            <w:vAlign w:val="center"/>
          </w:tcPr>
          <w:p w14:paraId="66F3C9C6" w14:textId="77777777" w:rsidR="00712457" w:rsidRDefault="00000000">
            <w:pPr>
              <w:spacing w:after="0"/>
              <w:jc w:val="center"/>
            </w:pPr>
            <w:r>
              <w:rPr>
                <w:color w:val="000000"/>
                <w:sz w:val="16"/>
              </w:rPr>
              <w:t>10</w:t>
            </w:r>
          </w:p>
        </w:tc>
        <w:tc>
          <w:tcPr>
            <w:tcW w:w="1417" w:type="dxa"/>
            <w:shd w:val="clear" w:color="auto" w:fill="F2F5F8"/>
            <w:tcMar>
              <w:top w:w="70" w:type="dxa"/>
              <w:left w:w="70" w:type="dxa"/>
              <w:bottom w:w="70" w:type="dxa"/>
              <w:right w:w="70" w:type="dxa"/>
            </w:tcMar>
            <w:vAlign w:val="center"/>
          </w:tcPr>
          <w:p w14:paraId="319099E8" w14:textId="77777777" w:rsidR="00712457" w:rsidRDefault="00000000">
            <w:pPr>
              <w:spacing w:after="0"/>
              <w:jc w:val="center"/>
            </w:pPr>
            <w:r>
              <w:rPr>
                <w:color w:val="000000"/>
                <w:sz w:val="16"/>
              </w:rPr>
              <w:t>0</w:t>
            </w:r>
          </w:p>
        </w:tc>
        <w:tc>
          <w:tcPr>
            <w:tcW w:w="1814" w:type="dxa"/>
            <w:shd w:val="clear" w:color="auto" w:fill="F2F5F8"/>
            <w:tcMar>
              <w:top w:w="70" w:type="dxa"/>
              <w:left w:w="70" w:type="dxa"/>
              <w:bottom w:w="70" w:type="dxa"/>
              <w:right w:w="70" w:type="dxa"/>
            </w:tcMar>
            <w:vAlign w:val="center"/>
          </w:tcPr>
          <w:p w14:paraId="136D1F1E" w14:textId="77777777" w:rsidR="00712457" w:rsidRDefault="00000000">
            <w:pPr>
              <w:spacing w:after="0"/>
              <w:jc w:val="center"/>
            </w:pPr>
            <w:r>
              <w:rPr>
                <w:color w:val="000000"/>
                <w:sz w:val="16"/>
              </w:rPr>
              <w:t>10</w:t>
            </w:r>
          </w:p>
        </w:tc>
        <w:tc>
          <w:tcPr>
            <w:tcW w:w="1417" w:type="dxa"/>
            <w:shd w:val="clear" w:color="auto" w:fill="F2F5F8"/>
            <w:tcMar>
              <w:top w:w="70" w:type="dxa"/>
              <w:left w:w="70" w:type="dxa"/>
              <w:bottom w:w="70" w:type="dxa"/>
              <w:right w:w="70" w:type="dxa"/>
            </w:tcMar>
            <w:vAlign w:val="center"/>
          </w:tcPr>
          <w:p w14:paraId="5C4F8076" w14:textId="77777777" w:rsidR="00712457" w:rsidRDefault="00000000">
            <w:pPr>
              <w:spacing w:after="0"/>
              <w:jc w:val="center"/>
            </w:pPr>
            <w:r>
              <w:rPr>
                <w:color w:val="000000"/>
                <w:sz w:val="16"/>
              </w:rPr>
              <w:t>0</w:t>
            </w:r>
          </w:p>
        </w:tc>
      </w:tr>
    </w:tbl>
    <w:p w14:paraId="2D34CD12" w14:textId="77777777" w:rsidR="00712457" w:rsidRDefault="00000000">
      <w:pPr>
        <w:pStyle w:val="TableNoteAcademic"/>
      </w:pPr>
      <w:r>
        <w:t>Not. Kategorik odyometri değişkeninde kontrol grubu verisi bu tabloda yer almamaktadır.</w:t>
      </w:r>
    </w:p>
    <w:p w14:paraId="5DABE48F" w14:textId="77777777" w:rsidR="00712457" w:rsidRDefault="00000000">
      <w:pPr>
        <w:pStyle w:val="TableCaptionAcademic"/>
      </w:pPr>
      <w:r>
        <w:t>Tablo Ek-2. Analizde kullanılan kaynak sütunlar</w:t>
      </w:r>
    </w:p>
    <w:tbl>
      <w:tblPr>
        <w:tblStyle w:val="TabloKlavuzu"/>
        <w:tblW w:w="0" w:type="auto"/>
        <w:jc w:val="center"/>
        <w:tblLayout w:type="fixed"/>
        <w:tblLook w:val="04A0" w:firstRow="1" w:lastRow="0" w:firstColumn="1" w:lastColumn="0" w:noHBand="0" w:noVBand="1"/>
      </w:tblPr>
      <w:tblGrid>
        <w:gridCol w:w="2835"/>
        <w:gridCol w:w="6803"/>
      </w:tblGrid>
      <w:tr w:rsidR="00712457" w14:paraId="651EE5AE" w14:textId="77777777">
        <w:trPr>
          <w:tblHeader/>
          <w:jc w:val="center"/>
        </w:trPr>
        <w:tc>
          <w:tcPr>
            <w:tcW w:w="2835" w:type="dxa"/>
            <w:shd w:val="clear" w:color="auto" w:fill="1F4E78"/>
            <w:tcMar>
              <w:top w:w="70" w:type="dxa"/>
              <w:left w:w="70" w:type="dxa"/>
              <w:bottom w:w="70" w:type="dxa"/>
              <w:right w:w="70" w:type="dxa"/>
            </w:tcMar>
            <w:vAlign w:val="center"/>
          </w:tcPr>
          <w:p w14:paraId="266C248F" w14:textId="77777777" w:rsidR="00712457" w:rsidRDefault="00000000">
            <w:pPr>
              <w:spacing w:after="0"/>
              <w:jc w:val="center"/>
            </w:pPr>
            <w:r>
              <w:rPr>
                <w:b/>
                <w:color w:val="FFFFFF"/>
                <w:sz w:val="16"/>
              </w:rPr>
              <w:t>Analiz</w:t>
            </w:r>
          </w:p>
        </w:tc>
        <w:tc>
          <w:tcPr>
            <w:tcW w:w="6803" w:type="dxa"/>
            <w:shd w:val="clear" w:color="auto" w:fill="1F4E78"/>
            <w:tcMar>
              <w:top w:w="70" w:type="dxa"/>
              <w:left w:w="70" w:type="dxa"/>
              <w:bottom w:w="70" w:type="dxa"/>
              <w:right w:w="70" w:type="dxa"/>
            </w:tcMar>
            <w:vAlign w:val="center"/>
          </w:tcPr>
          <w:p w14:paraId="1DC336ED" w14:textId="77777777" w:rsidR="00712457" w:rsidRDefault="00000000">
            <w:pPr>
              <w:spacing w:after="0"/>
              <w:jc w:val="center"/>
            </w:pPr>
            <w:r>
              <w:rPr>
                <w:b/>
                <w:color w:val="FFFFFF"/>
                <w:sz w:val="16"/>
              </w:rPr>
              <w:t>Kaynak sütunlar</w:t>
            </w:r>
          </w:p>
        </w:tc>
      </w:tr>
      <w:tr w:rsidR="00712457" w14:paraId="17E29B12" w14:textId="77777777">
        <w:trPr>
          <w:cantSplit/>
          <w:jc w:val="center"/>
        </w:trPr>
        <w:tc>
          <w:tcPr>
            <w:tcW w:w="2835" w:type="dxa"/>
            <w:shd w:val="clear" w:color="auto" w:fill="FFFFFF"/>
            <w:tcMar>
              <w:top w:w="70" w:type="dxa"/>
              <w:left w:w="70" w:type="dxa"/>
              <w:bottom w:w="70" w:type="dxa"/>
              <w:right w:w="70" w:type="dxa"/>
            </w:tcMar>
            <w:vAlign w:val="center"/>
          </w:tcPr>
          <w:p w14:paraId="6D5E3E44" w14:textId="77777777" w:rsidR="00712457" w:rsidRDefault="00000000">
            <w:pPr>
              <w:spacing w:after="0"/>
            </w:pPr>
            <w:r>
              <w:rPr>
                <w:color w:val="000000"/>
                <w:sz w:val="16"/>
              </w:rPr>
              <w:t>DHI toplam</w:t>
            </w:r>
          </w:p>
        </w:tc>
        <w:tc>
          <w:tcPr>
            <w:tcW w:w="6803" w:type="dxa"/>
            <w:shd w:val="clear" w:color="auto" w:fill="FFFFFF"/>
            <w:tcMar>
              <w:top w:w="70" w:type="dxa"/>
              <w:left w:w="70" w:type="dxa"/>
              <w:bottom w:w="70" w:type="dxa"/>
              <w:right w:w="70" w:type="dxa"/>
            </w:tcMar>
            <w:vAlign w:val="center"/>
          </w:tcPr>
          <w:p w14:paraId="5387B2C9" w14:textId="77777777" w:rsidR="00712457" w:rsidRDefault="00000000">
            <w:pPr>
              <w:spacing w:after="0"/>
              <w:jc w:val="center"/>
            </w:pPr>
            <w:r>
              <w:rPr>
                <w:color w:val="000000"/>
                <w:sz w:val="16"/>
              </w:rPr>
              <w:t>dhi_toplam</w:t>
            </w:r>
          </w:p>
        </w:tc>
      </w:tr>
      <w:tr w:rsidR="00712457" w14:paraId="1129B4E3" w14:textId="77777777">
        <w:trPr>
          <w:cantSplit/>
          <w:jc w:val="center"/>
        </w:trPr>
        <w:tc>
          <w:tcPr>
            <w:tcW w:w="2835" w:type="dxa"/>
            <w:shd w:val="clear" w:color="auto" w:fill="F2F5F8"/>
            <w:tcMar>
              <w:top w:w="70" w:type="dxa"/>
              <w:left w:w="70" w:type="dxa"/>
              <w:bottom w:w="70" w:type="dxa"/>
              <w:right w:w="70" w:type="dxa"/>
            </w:tcMar>
            <w:vAlign w:val="center"/>
          </w:tcPr>
          <w:p w14:paraId="6B63B10B" w14:textId="77777777" w:rsidR="00712457" w:rsidRDefault="00000000">
            <w:pPr>
              <w:spacing w:after="0"/>
            </w:pPr>
            <w:r>
              <w:rPr>
                <w:color w:val="000000"/>
                <w:sz w:val="16"/>
              </w:rPr>
              <w:t>vHIT horizontal</w:t>
            </w:r>
          </w:p>
        </w:tc>
        <w:tc>
          <w:tcPr>
            <w:tcW w:w="6803" w:type="dxa"/>
            <w:shd w:val="clear" w:color="auto" w:fill="F2F5F8"/>
            <w:tcMar>
              <w:top w:w="70" w:type="dxa"/>
              <w:left w:w="70" w:type="dxa"/>
              <w:bottom w:w="70" w:type="dxa"/>
              <w:right w:w="70" w:type="dxa"/>
            </w:tcMar>
            <w:vAlign w:val="center"/>
          </w:tcPr>
          <w:p w14:paraId="6A8BD2FA" w14:textId="77777777" w:rsidR="00712457" w:rsidRDefault="00000000">
            <w:pPr>
              <w:spacing w:after="0"/>
              <w:jc w:val="center"/>
            </w:pPr>
            <w:r>
              <w:rPr>
                <w:color w:val="000000"/>
                <w:sz w:val="16"/>
              </w:rPr>
              <w:t>vHIT_HOR_Sag_Gain; vHIT_HOR_Sol_Gain</w:t>
            </w:r>
          </w:p>
        </w:tc>
      </w:tr>
      <w:tr w:rsidR="00712457" w14:paraId="1471EFDF" w14:textId="77777777">
        <w:trPr>
          <w:cantSplit/>
          <w:jc w:val="center"/>
        </w:trPr>
        <w:tc>
          <w:tcPr>
            <w:tcW w:w="2835" w:type="dxa"/>
            <w:shd w:val="clear" w:color="auto" w:fill="FFFFFF"/>
            <w:tcMar>
              <w:top w:w="70" w:type="dxa"/>
              <w:left w:w="70" w:type="dxa"/>
              <w:bottom w:w="70" w:type="dxa"/>
              <w:right w:w="70" w:type="dxa"/>
            </w:tcMar>
            <w:vAlign w:val="center"/>
          </w:tcPr>
          <w:p w14:paraId="080D29CE" w14:textId="77777777" w:rsidR="00712457" w:rsidRDefault="00000000">
            <w:pPr>
              <w:spacing w:after="0"/>
            </w:pPr>
            <w:r>
              <w:rPr>
                <w:color w:val="000000"/>
                <w:sz w:val="16"/>
              </w:rPr>
              <w:t>vHIT vertikal</w:t>
            </w:r>
          </w:p>
        </w:tc>
        <w:tc>
          <w:tcPr>
            <w:tcW w:w="6803" w:type="dxa"/>
            <w:shd w:val="clear" w:color="auto" w:fill="FFFFFF"/>
            <w:tcMar>
              <w:top w:w="70" w:type="dxa"/>
              <w:left w:w="70" w:type="dxa"/>
              <w:bottom w:w="70" w:type="dxa"/>
              <w:right w:w="70" w:type="dxa"/>
            </w:tcMar>
            <w:vAlign w:val="center"/>
          </w:tcPr>
          <w:p w14:paraId="7C09864B" w14:textId="77777777" w:rsidR="00712457" w:rsidRDefault="00000000">
            <w:pPr>
              <w:spacing w:after="0"/>
              <w:jc w:val="center"/>
            </w:pPr>
            <w:r>
              <w:rPr>
                <w:color w:val="000000"/>
                <w:sz w:val="16"/>
              </w:rPr>
              <w:t>vHIT_right_Posterior_Gain; vHIT_Left_Posterıor_Gain; vHIT_Left_Anterıor_Gain; vHIT_Right_Anterıor_Gain</w:t>
            </w:r>
          </w:p>
        </w:tc>
      </w:tr>
      <w:tr w:rsidR="00712457" w14:paraId="4F44FCBD" w14:textId="77777777">
        <w:trPr>
          <w:cantSplit/>
          <w:jc w:val="center"/>
        </w:trPr>
        <w:tc>
          <w:tcPr>
            <w:tcW w:w="2835" w:type="dxa"/>
            <w:shd w:val="clear" w:color="auto" w:fill="F2F5F8"/>
            <w:tcMar>
              <w:top w:w="70" w:type="dxa"/>
              <w:left w:w="70" w:type="dxa"/>
              <w:bottom w:w="70" w:type="dxa"/>
              <w:right w:w="70" w:type="dxa"/>
            </w:tcMar>
            <w:vAlign w:val="center"/>
          </w:tcPr>
          <w:p w14:paraId="720C04F7" w14:textId="77777777" w:rsidR="00712457" w:rsidRDefault="00000000">
            <w:pPr>
              <w:spacing w:after="0"/>
            </w:pPr>
            <w:r>
              <w:rPr>
                <w:color w:val="000000"/>
                <w:sz w:val="16"/>
              </w:rPr>
              <w:t>Smooth pursuit</w:t>
            </w:r>
          </w:p>
        </w:tc>
        <w:tc>
          <w:tcPr>
            <w:tcW w:w="6803" w:type="dxa"/>
            <w:shd w:val="clear" w:color="auto" w:fill="F2F5F8"/>
            <w:tcMar>
              <w:top w:w="70" w:type="dxa"/>
              <w:left w:w="70" w:type="dxa"/>
              <w:bottom w:w="70" w:type="dxa"/>
              <w:right w:w="70" w:type="dxa"/>
            </w:tcMar>
            <w:vAlign w:val="center"/>
          </w:tcPr>
          <w:p w14:paraId="52277875" w14:textId="77777777" w:rsidR="00712457" w:rsidRDefault="00000000">
            <w:pPr>
              <w:spacing w:after="0"/>
              <w:jc w:val="center"/>
            </w:pPr>
            <w:r>
              <w:rPr>
                <w:color w:val="000000"/>
                <w:sz w:val="16"/>
              </w:rPr>
              <w:t>SP_Sag_Goz_Kazanc_%_; SP_Sol_Goz__Kazanc_%</w:t>
            </w:r>
          </w:p>
        </w:tc>
      </w:tr>
      <w:tr w:rsidR="00712457" w14:paraId="262CE5CF" w14:textId="77777777">
        <w:trPr>
          <w:cantSplit/>
          <w:jc w:val="center"/>
        </w:trPr>
        <w:tc>
          <w:tcPr>
            <w:tcW w:w="2835" w:type="dxa"/>
            <w:shd w:val="clear" w:color="auto" w:fill="FFFFFF"/>
            <w:tcMar>
              <w:top w:w="70" w:type="dxa"/>
              <w:left w:w="70" w:type="dxa"/>
              <w:bottom w:w="70" w:type="dxa"/>
              <w:right w:w="70" w:type="dxa"/>
            </w:tcMar>
            <w:vAlign w:val="center"/>
          </w:tcPr>
          <w:p w14:paraId="24A0CF81" w14:textId="77777777" w:rsidR="00712457" w:rsidRDefault="00000000">
            <w:pPr>
              <w:spacing w:after="0"/>
            </w:pPr>
            <w:r>
              <w:rPr>
                <w:color w:val="000000"/>
                <w:sz w:val="16"/>
              </w:rPr>
              <w:t>OPK</w:t>
            </w:r>
          </w:p>
        </w:tc>
        <w:tc>
          <w:tcPr>
            <w:tcW w:w="6803" w:type="dxa"/>
            <w:shd w:val="clear" w:color="auto" w:fill="FFFFFF"/>
            <w:tcMar>
              <w:top w:w="70" w:type="dxa"/>
              <w:left w:w="70" w:type="dxa"/>
              <w:bottom w:w="70" w:type="dxa"/>
              <w:right w:w="70" w:type="dxa"/>
            </w:tcMar>
            <w:vAlign w:val="center"/>
          </w:tcPr>
          <w:p w14:paraId="48455078" w14:textId="77777777" w:rsidR="00712457" w:rsidRDefault="00000000">
            <w:pPr>
              <w:spacing w:after="0"/>
              <w:jc w:val="center"/>
            </w:pPr>
            <w:r>
              <w:rPr>
                <w:color w:val="000000"/>
                <w:sz w:val="16"/>
              </w:rPr>
              <w:t>OPK_Sol45_Kazanc_%; OPK_Sag45_Kazanc_%</w:t>
            </w:r>
          </w:p>
        </w:tc>
      </w:tr>
      <w:tr w:rsidR="00712457" w14:paraId="0746FFC9" w14:textId="77777777">
        <w:trPr>
          <w:cantSplit/>
          <w:jc w:val="center"/>
        </w:trPr>
        <w:tc>
          <w:tcPr>
            <w:tcW w:w="2835" w:type="dxa"/>
            <w:shd w:val="clear" w:color="auto" w:fill="F2F5F8"/>
            <w:tcMar>
              <w:top w:w="70" w:type="dxa"/>
              <w:left w:w="70" w:type="dxa"/>
              <w:bottom w:w="70" w:type="dxa"/>
              <w:right w:w="70" w:type="dxa"/>
            </w:tcMar>
            <w:vAlign w:val="center"/>
          </w:tcPr>
          <w:p w14:paraId="2379045A" w14:textId="77777777" w:rsidR="00712457" w:rsidRDefault="00000000">
            <w:pPr>
              <w:spacing w:after="0"/>
            </w:pPr>
            <w:r>
              <w:rPr>
                <w:color w:val="000000"/>
                <w:sz w:val="16"/>
              </w:rPr>
              <w:t>Sakkad latans</w:t>
            </w:r>
          </w:p>
        </w:tc>
        <w:tc>
          <w:tcPr>
            <w:tcW w:w="6803" w:type="dxa"/>
            <w:shd w:val="clear" w:color="auto" w:fill="F2F5F8"/>
            <w:tcMar>
              <w:top w:w="70" w:type="dxa"/>
              <w:left w:w="70" w:type="dxa"/>
              <w:bottom w:w="70" w:type="dxa"/>
              <w:right w:w="70" w:type="dxa"/>
            </w:tcMar>
            <w:vAlign w:val="center"/>
          </w:tcPr>
          <w:p w14:paraId="74A8B57A" w14:textId="77777777" w:rsidR="00712457" w:rsidRDefault="00000000">
            <w:pPr>
              <w:spacing w:after="0"/>
              <w:jc w:val="center"/>
            </w:pPr>
            <w:r>
              <w:rPr>
                <w:color w:val="000000"/>
                <w:sz w:val="16"/>
              </w:rPr>
              <w:t>Sakkad_Sol_Latans_ms_; Sakkad_Sag_Latans_ms_</w:t>
            </w:r>
          </w:p>
        </w:tc>
      </w:tr>
      <w:tr w:rsidR="00712457" w14:paraId="5CF8CABF" w14:textId="77777777">
        <w:trPr>
          <w:cantSplit/>
          <w:jc w:val="center"/>
        </w:trPr>
        <w:tc>
          <w:tcPr>
            <w:tcW w:w="2835" w:type="dxa"/>
            <w:shd w:val="clear" w:color="auto" w:fill="FFFFFF"/>
            <w:tcMar>
              <w:top w:w="70" w:type="dxa"/>
              <w:left w:w="70" w:type="dxa"/>
              <w:bottom w:w="70" w:type="dxa"/>
              <w:right w:w="70" w:type="dxa"/>
            </w:tcMar>
            <w:vAlign w:val="center"/>
          </w:tcPr>
          <w:p w14:paraId="49CF7C3D" w14:textId="77777777" w:rsidR="00712457" w:rsidRDefault="00000000">
            <w:pPr>
              <w:spacing w:after="0"/>
            </w:pPr>
            <w:r>
              <w:rPr>
                <w:color w:val="000000"/>
                <w:sz w:val="16"/>
              </w:rPr>
              <w:t>Sakkad hızı</w:t>
            </w:r>
          </w:p>
        </w:tc>
        <w:tc>
          <w:tcPr>
            <w:tcW w:w="6803" w:type="dxa"/>
            <w:shd w:val="clear" w:color="auto" w:fill="FFFFFF"/>
            <w:tcMar>
              <w:top w:w="70" w:type="dxa"/>
              <w:left w:w="70" w:type="dxa"/>
              <w:bottom w:w="70" w:type="dxa"/>
              <w:right w:w="70" w:type="dxa"/>
            </w:tcMar>
            <w:vAlign w:val="center"/>
          </w:tcPr>
          <w:p w14:paraId="37DE0F2C" w14:textId="77777777" w:rsidR="00712457" w:rsidRDefault="00000000">
            <w:pPr>
              <w:spacing w:after="0"/>
              <w:jc w:val="center"/>
            </w:pPr>
            <w:r>
              <w:rPr>
                <w:color w:val="000000"/>
                <w:sz w:val="16"/>
              </w:rPr>
              <w:t>Sakkad_Sol_Velocity; Sakkad_Sag_Velocity</w:t>
            </w:r>
          </w:p>
        </w:tc>
      </w:tr>
      <w:tr w:rsidR="00712457" w14:paraId="1BFA8529" w14:textId="77777777">
        <w:trPr>
          <w:cantSplit/>
          <w:jc w:val="center"/>
        </w:trPr>
        <w:tc>
          <w:tcPr>
            <w:tcW w:w="2835" w:type="dxa"/>
            <w:shd w:val="clear" w:color="auto" w:fill="F2F5F8"/>
            <w:tcMar>
              <w:top w:w="70" w:type="dxa"/>
              <w:left w:w="70" w:type="dxa"/>
              <w:bottom w:w="70" w:type="dxa"/>
              <w:right w:w="70" w:type="dxa"/>
            </w:tcMar>
            <w:vAlign w:val="center"/>
          </w:tcPr>
          <w:p w14:paraId="4F86F154" w14:textId="77777777" w:rsidR="00712457" w:rsidRDefault="00000000">
            <w:pPr>
              <w:spacing w:after="0"/>
            </w:pPr>
            <w:r>
              <w:rPr>
                <w:color w:val="000000"/>
                <w:sz w:val="16"/>
              </w:rPr>
              <w:t>Odyometri bulgusu</w:t>
            </w:r>
          </w:p>
        </w:tc>
        <w:tc>
          <w:tcPr>
            <w:tcW w:w="6803" w:type="dxa"/>
            <w:shd w:val="clear" w:color="auto" w:fill="F2F5F8"/>
            <w:tcMar>
              <w:top w:w="70" w:type="dxa"/>
              <w:left w:w="70" w:type="dxa"/>
              <w:bottom w:w="70" w:type="dxa"/>
              <w:right w:w="70" w:type="dxa"/>
            </w:tcMar>
            <w:vAlign w:val="center"/>
          </w:tcPr>
          <w:p w14:paraId="06E50B98" w14:textId="77777777" w:rsidR="00712457" w:rsidRDefault="00000000">
            <w:pPr>
              <w:spacing w:after="0"/>
              <w:jc w:val="center"/>
            </w:pPr>
            <w:r>
              <w:rPr>
                <w:color w:val="000000"/>
                <w:sz w:val="16"/>
              </w:rPr>
              <w:t>Not</w:t>
            </w:r>
          </w:p>
        </w:tc>
      </w:tr>
      <w:tr w:rsidR="00712457" w14:paraId="2F769B40" w14:textId="77777777">
        <w:trPr>
          <w:cantSplit/>
          <w:jc w:val="center"/>
        </w:trPr>
        <w:tc>
          <w:tcPr>
            <w:tcW w:w="2835" w:type="dxa"/>
            <w:shd w:val="clear" w:color="auto" w:fill="FFFFFF"/>
            <w:tcMar>
              <w:top w:w="70" w:type="dxa"/>
              <w:left w:w="70" w:type="dxa"/>
              <w:bottom w:w="70" w:type="dxa"/>
              <w:right w:w="70" w:type="dxa"/>
            </w:tcMar>
            <w:vAlign w:val="center"/>
          </w:tcPr>
          <w:p w14:paraId="74D33F8C" w14:textId="77777777" w:rsidR="00712457" w:rsidRDefault="00000000">
            <w:pPr>
              <w:spacing w:after="0"/>
            </w:pPr>
            <w:r>
              <w:rPr>
                <w:color w:val="000000"/>
                <w:sz w:val="16"/>
              </w:rPr>
              <w:t>Timpanometri sonucu</w:t>
            </w:r>
          </w:p>
        </w:tc>
        <w:tc>
          <w:tcPr>
            <w:tcW w:w="6803" w:type="dxa"/>
            <w:shd w:val="clear" w:color="auto" w:fill="FFFFFF"/>
            <w:tcMar>
              <w:top w:w="70" w:type="dxa"/>
              <w:left w:w="70" w:type="dxa"/>
              <w:bottom w:w="70" w:type="dxa"/>
              <w:right w:w="70" w:type="dxa"/>
            </w:tcMar>
            <w:vAlign w:val="center"/>
          </w:tcPr>
          <w:p w14:paraId="6739CCE7" w14:textId="77777777" w:rsidR="00712457" w:rsidRDefault="00000000">
            <w:pPr>
              <w:spacing w:after="0"/>
              <w:jc w:val="center"/>
            </w:pPr>
            <w:r>
              <w:rPr>
                <w:color w:val="000000"/>
                <w:sz w:val="16"/>
              </w:rPr>
              <w:t>Timpanometri</w:t>
            </w:r>
          </w:p>
        </w:tc>
      </w:tr>
    </w:tbl>
    <w:p w14:paraId="742EBE37" w14:textId="77777777" w:rsidR="00712457" w:rsidRDefault="00000000">
      <w:pPr>
        <w:pStyle w:val="TableNoteAcademic"/>
      </w:pPr>
      <w:r>
        <w:t>Not. Sütun adları kaynak Excel dosyasındaki teknik adlarıyla gösterilmiştir.</w:t>
      </w:r>
    </w:p>
    <w:sectPr w:rsidR="00712457" w:rsidSect="00034616">
      <w:headerReference w:type="default" r:id="rId12"/>
      <w:footerReference w:type="default" r:id="rId13"/>
      <w:pgSz w:w="11906" w:h="16838"/>
      <w:pgMar w:top="1134"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75ABD" w14:textId="77777777" w:rsidR="00723323" w:rsidRDefault="00723323">
      <w:pPr>
        <w:spacing w:after="0" w:line="240" w:lineRule="auto"/>
      </w:pPr>
      <w:r>
        <w:separator/>
      </w:r>
    </w:p>
  </w:endnote>
  <w:endnote w:type="continuationSeparator" w:id="0">
    <w:p w14:paraId="59EBD6CC" w14:textId="77777777" w:rsidR="00723323" w:rsidRDefault="00723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C7E3" w14:textId="77777777" w:rsidR="00712457" w:rsidRDefault="00000000">
    <w:pPr>
      <w:pStyle w:val="AltBilgi"/>
      <w:jc w:val="center"/>
    </w:pPr>
    <w:r>
      <w:rPr>
        <w:color w:val="7F7F7F"/>
        <w:sz w:val="16"/>
      </w:rPr>
      <w:fldChar w:fldCharType="begin"/>
    </w:r>
    <w:r>
      <w:rPr>
        <w:color w:val="7F7F7F"/>
        <w:sz w:val="16"/>
      </w:rPr>
      <w:instrText>PAGE</w:instrText>
    </w:r>
    <w:r>
      <w:rPr>
        <w:color w:val="7F7F7F"/>
        <w:sz w:val="16"/>
      </w:rPr>
      <w:fldChar w:fldCharType="separate"/>
    </w:r>
    <w:r w:rsidR="006B5C6E">
      <w:rPr>
        <w:noProof/>
        <w:color w:val="7F7F7F"/>
        <w:sz w:val="16"/>
      </w:rPr>
      <w:t>1</w:t>
    </w:r>
    <w:r>
      <w:rPr>
        <w:color w:val="7F7F7F"/>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9009D" w14:textId="059D71C8" w:rsidR="00712457" w:rsidRDefault="00000000">
    <w:pPr>
      <w:pStyle w:val="AltBilgi"/>
      <w:jc w:val="center"/>
    </w:pPr>
    <w:r>
      <w:rPr>
        <w:color w:val="7F7F7F"/>
        <w:sz w:val="16"/>
      </w:rPr>
      <w:fldChar w:fldCharType="begin"/>
    </w:r>
    <w:r>
      <w:rPr>
        <w:color w:val="7F7F7F"/>
        <w:sz w:val="16"/>
      </w:rPr>
      <w:instrText>PAGE</w:instrText>
    </w:r>
    <w:r>
      <w:rPr>
        <w:color w:val="7F7F7F"/>
        <w:sz w:val="16"/>
      </w:rPr>
      <w:fldChar w:fldCharType="separate"/>
    </w:r>
    <w:r w:rsidR="006B5C6E">
      <w:rPr>
        <w:noProof/>
        <w:color w:val="7F7F7F"/>
        <w:sz w:val="16"/>
      </w:rPr>
      <w:t>3</w:t>
    </w:r>
    <w:r>
      <w:rPr>
        <w:color w:val="7F7F7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4059" w14:textId="4344BD9A" w:rsidR="00712457" w:rsidRDefault="00000000">
    <w:pPr>
      <w:pStyle w:val="AltBilgi"/>
      <w:jc w:val="center"/>
    </w:pPr>
    <w:r>
      <w:rPr>
        <w:color w:val="7F7F7F"/>
        <w:sz w:val="16"/>
      </w:rPr>
      <w:fldChar w:fldCharType="begin"/>
    </w:r>
    <w:r>
      <w:rPr>
        <w:color w:val="7F7F7F"/>
        <w:sz w:val="16"/>
      </w:rPr>
      <w:instrText>PAGE</w:instrText>
    </w:r>
    <w:r>
      <w:rPr>
        <w:color w:val="7F7F7F"/>
        <w:sz w:val="16"/>
      </w:rPr>
      <w:fldChar w:fldCharType="separate"/>
    </w:r>
    <w:r w:rsidR="006B5C6E">
      <w:rPr>
        <w:noProof/>
        <w:color w:val="7F7F7F"/>
        <w:sz w:val="16"/>
      </w:rPr>
      <w:t>8</w:t>
    </w:r>
    <w:r>
      <w:rPr>
        <w:color w:val="7F7F7F"/>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1BB21" w14:textId="77777777" w:rsidR="00723323" w:rsidRDefault="00723323">
      <w:pPr>
        <w:spacing w:after="0" w:line="240" w:lineRule="auto"/>
      </w:pPr>
      <w:r>
        <w:separator/>
      </w:r>
    </w:p>
  </w:footnote>
  <w:footnote w:type="continuationSeparator" w:id="0">
    <w:p w14:paraId="4B9BEA62" w14:textId="77777777" w:rsidR="00723323" w:rsidRDefault="00723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9FDC9" w14:textId="77777777" w:rsidR="00712457" w:rsidRDefault="00000000">
    <w:pPr>
      <w:pStyle w:val="stBilgi"/>
      <w:jc w:val="right"/>
    </w:pPr>
    <w:proofErr w:type="spellStart"/>
    <w:r>
      <w:rPr>
        <w:color w:val="7F7F7F"/>
        <w:sz w:val="16"/>
      </w:rPr>
      <w:t>Vestibüler</w:t>
    </w:r>
    <w:proofErr w:type="spellEnd"/>
    <w:r>
      <w:rPr>
        <w:color w:val="7F7F7F"/>
        <w:sz w:val="16"/>
      </w:rPr>
      <w:t xml:space="preserve"> </w:t>
    </w:r>
    <w:proofErr w:type="spellStart"/>
    <w:r>
      <w:rPr>
        <w:color w:val="7F7F7F"/>
        <w:sz w:val="16"/>
      </w:rPr>
      <w:t>Migren</w:t>
    </w:r>
    <w:proofErr w:type="spellEnd"/>
    <w:r>
      <w:rPr>
        <w:color w:val="7F7F7F"/>
        <w:sz w:val="16"/>
      </w:rPr>
      <w:t xml:space="preserve"> Pilot Analiz </w:t>
    </w:r>
    <w:proofErr w:type="spellStart"/>
    <w:r>
      <w:rPr>
        <w:color w:val="7F7F7F"/>
        <w:sz w:val="16"/>
      </w:rPr>
      <w:t>Raporu</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62DF" w14:textId="77777777" w:rsidR="00712457" w:rsidRDefault="00000000">
    <w:pPr>
      <w:pStyle w:val="stBilgi"/>
      <w:jc w:val="right"/>
    </w:pPr>
    <w:proofErr w:type="spellStart"/>
    <w:r>
      <w:rPr>
        <w:color w:val="7F7F7F"/>
        <w:sz w:val="16"/>
      </w:rPr>
      <w:t>Vestibüler</w:t>
    </w:r>
    <w:proofErr w:type="spellEnd"/>
    <w:r>
      <w:rPr>
        <w:color w:val="7F7F7F"/>
        <w:sz w:val="16"/>
      </w:rPr>
      <w:t xml:space="preserve"> </w:t>
    </w:r>
    <w:proofErr w:type="spellStart"/>
    <w:r>
      <w:rPr>
        <w:color w:val="7F7F7F"/>
        <w:sz w:val="16"/>
      </w:rPr>
      <w:t>Migren</w:t>
    </w:r>
    <w:proofErr w:type="spellEnd"/>
    <w:r>
      <w:rPr>
        <w:color w:val="7F7F7F"/>
        <w:sz w:val="16"/>
      </w:rPr>
      <w:t xml:space="preserve"> Pilot Analiz </w:t>
    </w:r>
    <w:proofErr w:type="spellStart"/>
    <w:r>
      <w:rPr>
        <w:color w:val="7F7F7F"/>
        <w:sz w:val="16"/>
      </w:rPr>
      <w:t>Raporu</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D739" w14:textId="77777777" w:rsidR="00712457" w:rsidRDefault="00000000">
    <w:pPr>
      <w:pStyle w:val="stBilgi"/>
      <w:jc w:val="right"/>
    </w:pPr>
    <w:proofErr w:type="spellStart"/>
    <w:r>
      <w:rPr>
        <w:color w:val="7F7F7F"/>
        <w:sz w:val="16"/>
      </w:rPr>
      <w:t>Vestibüler</w:t>
    </w:r>
    <w:proofErr w:type="spellEnd"/>
    <w:r>
      <w:rPr>
        <w:color w:val="7F7F7F"/>
        <w:sz w:val="16"/>
      </w:rPr>
      <w:t xml:space="preserve"> </w:t>
    </w:r>
    <w:proofErr w:type="spellStart"/>
    <w:r>
      <w:rPr>
        <w:color w:val="7F7F7F"/>
        <w:sz w:val="16"/>
      </w:rPr>
      <w:t>Migren</w:t>
    </w:r>
    <w:proofErr w:type="spellEnd"/>
    <w:r>
      <w:rPr>
        <w:color w:val="7F7F7F"/>
        <w:sz w:val="16"/>
      </w:rPr>
      <w:t xml:space="preserve"> Pilot Analiz </w:t>
    </w:r>
    <w:proofErr w:type="spellStart"/>
    <w:r>
      <w:rPr>
        <w:color w:val="7F7F7F"/>
        <w:sz w:val="16"/>
      </w:rPr>
      <w:t>Raporu</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05769985">
    <w:abstractNumId w:val="8"/>
  </w:num>
  <w:num w:numId="2" w16cid:durableId="251745237">
    <w:abstractNumId w:val="6"/>
  </w:num>
  <w:num w:numId="3" w16cid:durableId="410003330">
    <w:abstractNumId w:val="5"/>
  </w:num>
  <w:num w:numId="4" w16cid:durableId="1194731251">
    <w:abstractNumId w:val="4"/>
  </w:num>
  <w:num w:numId="5" w16cid:durableId="974332841">
    <w:abstractNumId w:val="7"/>
  </w:num>
  <w:num w:numId="6" w16cid:durableId="493187647">
    <w:abstractNumId w:val="3"/>
  </w:num>
  <w:num w:numId="7" w16cid:durableId="2062092075">
    <w:abstractNumId w:val="2"/>
  </w:num>
  <w:num w:numId="8" w16cid:durableId="153185420">
    <w:abstractNumId w:val="1"/>
  </w:num>
  <w:num w:numId="9" w16cid:durableId="28380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7B7"/>
    <w:rsid w:val="006B5C6E"/>
    <w:rsid w:val="00712457"/>
    <w:rsid w:val="00723323"/>
    <w:rsid w:val="007915FA"/>
    <w:rsid w:val="00AA1D8D"/>
    <w:rsid w:val="00B3019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CDFD9"/>
  <w14:defaultImageDpi w14:val="330"/>
  <w15:docId w15:val="{46AAEAB6-6FB6-496F-9562-6468EDAFA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1"/>
    </w:rPr>
  </w:style>
  <w:style w:type="paragraph" w:styleId="Balk1">
    <w:name w:val="heading 1"/>
    <w:basedOn w:val="Normal"/>
    <w:next w:val="Normal"/>
    <w:link w:val="Balk1Char"/>
    <w:uiPriority w:val="9"/>
    <w:qFormat/>
    <w:rsid w:val="00FC693F"/>
    <w:pPr>
      <w:keepNext/>
      <w:keepLines/>
      <w:spacing w:before="200" w:after="100"/>
      <w:outlineLvl w:val="0"/>
    </w:pPr>
    <w:rPr>
      <w:rFonts w:asciiTheme="majorHAnsi" w:eastAsiaTheme="majorEastAsia" w:hAnsiTheme="majorHAnsi" w:cstheme="majorBidi"/>
      <w:b/>
      <w:bCs/>
      <w:color w:val="16365C"/>
      <w:sz w:val="28"/>
      <w:szCs w:val="28"/>
    </w:rPr>
  </w:style>
  <w:style w:type="paragraph" w:styleId="Balk2">
    <w:name w:val="heading 2"/>
    <w:basedOn w:val="Normal"/>
    <w:next w:val="Normal"/>
    <w:link w:val="Balk2Char"/>
    <w:uiPriority w:val="9"/>
    <w:unhideWhenUsed/>
    <w:qFormat/>
    <w:rsid w:val="00FC693F"/>
    <w:pPr>
      <w:keepNext/>
      <w:keepLines/>
      <w:spacing w:before="200" w:after="100"/>
      <w:outlineLvl w:val="1"/>
    </w:pPr>
    <w:rPr>
      <w:rFonts w:asciiTheme="majorHAnsi" w:eastAsiaTheme="majorEastAsia" w:hAnsiTheme="majorHAnsi" w:cstheme="majorBidi"/>
      <w:b/>
      <w:bCs/>
      <w:color w:val="244A73"/>
      <w:sz w:val="24"/>
      <w:szCs w:val="26"/>
    </w:rPr>
  </w:style>
  <w:style w:type="paragraph" w:styleId="Balk3">
    <w:name w:val="heading 3"/>
    <w:basedOn w:val="Normal"/>
    <w:next w:val="Normal"/>
    <w:link w:val="Balk3Char"/>
    <w:uiPriority w:val="9"/>
    <w:unhideWhenUsed/>
    <w:qFormat/>
    <w:rsid w:val="00FC693F"/>
    <w:pPr>
      <w:keepNext/>
      <w:keepLines/>
      <w:spacing w:before="200" w:after="100"/>
      <w:outlineLvl w:val="2"/>
    </w:pPr>
    <w:rPr>
      <w:rFonts w:asciiTheme="majorHAnsi" w:eastAsiaTheme="majorEastAsia" w:hAnsiTheme="majorHAnsi" w:cstheme="majorBidi"/>
      <w:b/>
      <w:bCs/>
      <w:color w:val="365F87"/>
      <w:sz w:val="22"/>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6365C"/>
      <w:spacing w:val="5"/>
      <w:kern w:val="28"/>
      <w:sz w:val="36"/>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Academic">
    <w:name w:val="Table Caption Academic"/>
    <w:pPr>
      <w:keepNext/>
      <w:spacing w:before="80" w:after="80"/>
    </w:pPr>
    <w:rPr>
      <w:rFonts w:ascii="Arial" w:eastAsia="Arial" w:hAnsi="Arial"/>
      <w:b/>
      <w:color w:val="16365C"/>
      <w:sz w:val="19"/>
    </w:rPr>
  </w:style>
  <w:style w:type="paragraph" w:customStyle="1" w:styleId="TableNoteAcademic">
    <w:name w:val="Table Note Academic"/>
    <w:pPr>
      <w:spacing w:before="60" w:after="120"/>
    </w:pPr>
    <w:rPr>
      <w:rFonts w:ascii="Arial" w:eastAsia="Arial" w:hAnsi="Arial"/>
      <w:i/>
      <w:color w:val="404040"/>
      <w:sz w:val="17"/>
    </w:rPr>
  </w:style>
  <w:style w:type="paragraph" w:customStyle="1" w:styleId="InterpretationBox">
    <w:name w:val="Interpretation Box"/>
    <w:pPr>
      <w:spacing w:before="80" w:after="160" w:line="259" w:lineRule="auto"/>
      <w:ind w:left="227" w:right="113"/>
    </w:pPr>
    <w:rPr>
      <w:rFonts w:ascii="Arial" w:eastAsia="Arial"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2893</Words>
  <Characters>16492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Vestibüler Migren 20 Kişilik Pilot Akademik Rapor</dc:title>
  <dc:subject>İstatistiksel analiz ve makaleye uygun bulgular açıklamaları</dc:subject>
  <dc:creator>Anonim</dc:creator>
  <cp:keywords>vestibüler migren, DHI, vHIT, OPK, sakkad, pilot analiz</cp:keywords>
  <dc:description>generated by python-docx</dc:description>
  <cp:lastModifiedBy>Gülfiz POYRAZ</cp:lastModifiedBy>
  <cp:revision>3</cp:revision>
  <dcterms:created xsi:type="dcterms:W3CDTF">2013-12-23T23:15:00Z</dcterms:created>
  <dcterms:modified xsi:type="dcterms:W3CDTF">2026-07-30T20:03:00Z</dcterms:modified>
  <cp:category/>
</cp:coreProperties>
</file>